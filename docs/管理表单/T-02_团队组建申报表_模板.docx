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F8B5" w14:textId="77777777" w:rsidR="00086FD5" w:rsidRDefault="00000000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2994E2EA" w14:textId="77777777" w:rsidR="00086FD5" w:rsidRDefault="00000000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管理表单 T-02》</w:t>
      </w:r>
    </w:p>
    <w:p w14:paraId="4FD1F676" w14:textId="77777777" w:rsidR="00086FD5" w:rsidRDefault="00000000">
      <w:pPr>
        <w:spacing w:after="80"/>
        <w:jc w:val="center"/>
      </w:pPr>
      <w:proofErr w:type="spellStart"/>
      <w:r>
        <w:rPr>
          <w:b/>
          <w:color w:val="1A7A3D"/>
          <w:sz w:val="56"/>
        </w:rPr>
        <w:t>团队组建申报表</w:t>
      </w:r>
      <w:proofErr w:type="spellEnd"/>
    </w:p>
    <w:p w14:paraId="44E8E356" w14:textId="77777777" w:rsidR="00086FD5" w:rsidRDefault="00000000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3566253F" w14:textId="77777777" w:rsidR="00086FD5" w:rsidRDefault="00000000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2AAFB4E9" w14:textId="77777777" w:rsidR="00086FD5" w:rsidRDefault="00086F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86FD5" w14:paraId="3C72B3C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1BC0C03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259FDE" w14:textId="77777777" w:rsidR="00086FD5" w:rsidRDefault="00000000">
            <w:pPr>
              <w:spacing w:after="40"/>
            </w:pPr>
            <w:r>
              <w:rPr>
                <w:color w:val="2B2B2B"/>
              </w:rPr>
              <w:t>T-02</w:t>
            </w:r>
          </w:p>
        </w:tc>
      </w:tr>
      <w:tr w:rsidR="00086FD5" w14:paraId="1EC52F5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767D8F9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FB8FB8" w14:textId="77777777" w:rsidR="00086FD5" w:rsidRDefault="00000000">
            <w:pPr>
              <w:spacing w:after="40"/>
            </w:pPr>
            <w:r>
              <w:rPr>
                <w:color w:val="2B2B2B"/>
              </w:rPr>
              <w:t>团队组建申报表</w:t>
            </w:r>
          </w:p>
        </w:tc>
      </w:tr>
      <w:tr w:rsidR="00086FD5" w14:paraId="64BFBF3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DB681AA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9914CD" w14:textId="77777777" w:rsidR="00086FD5" w:rsidRDefault="00000000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086FD5" w14:paraId="197A6CB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B183491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A57B5C" w14:textId="77777777" w:rsidR="00086FD5" w:rsidRDefault="00000000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086FD5" w14:paraId="6348C67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8A9585D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AF9DE2" w14:textId="260A4991" w:rsidR="00086FD5" w:rsidRPr="00A45A02" w:rsidRDefault="00000000">
            <w:pPr>
              <w:spacing w:after="40"/>
              <w:rPr>
                <w:color w:val="2B2B2B"/>
              </w:rPr>
            </w:pPr>
            <w:r>
              <w:rPr>
                <w:color w:val="2B2B2B"/>
              </w:rPr>
              <w:t>_______</w:t>
            </w:r>
            <w:r w:rsidR="00A45A02" w:rsidRPr="00A45A02">
              <w:rPr>
                <w:color w:val="2B2B2B"/>
                <w:u w:val="single"/>
              </w:rPr>
              <w:t xml:space="preserve">第 4 </w:t>
            </w:r>
            <w:proofErr w:type="gramStart"/>
            <w:r w:rsidR="00A45A02" w:rsidRPr="00A45A02">
              <w:rPr>
                <w:color w:val="2B2B2B"/>
                <w:u w:val="single"/>
              </w:rPr>
              <w:t xml:space="preserve">组 </w:t>
            </w:r>
            <w:r w:rsidR="00A45A02" w:rsidRPr="00A45A02">
              <w:rPr>
                <w:color w:val="2B2B2B"/>
              </w:rPr>
              <w:t> </w:t>
            </w:r>
            <w:r>
              <w:rPr>
                <w:color w:val="2B2B2B"/>
              </w:rPr>
              <w:t>_</w:t>
            </w:r>
            <w:proofErr w:type="gramEnd"/>
            <w:r>
              <w:rPr>
                <w:color w:val="2B2B2B"/>
              </w:rPr>
              <w:t>_______</w:t>
            </w:r>
          </w:p>
        </w:tc>
      </w:tr>
      <w:tr w:rsidR="00086FD5" w14:paraId="6407776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9F365A6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8F9302" w14:textId="3C49F82E" w:rsidR="00086FD5" w:rsidRDefault="00000000">
            <w:pPr>
              <w:spacing w:after="40"/>
            </w:pPr>
            <w:r>
              <w:rPr>
                <w:color w:val="2B2B2B"/>
              </w:rPr>
              <w:t>__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计算机23-1</w:t>
            </w:r>
            <w:r>
              <w:rPr>
                <w:color w:val="2B2B2B"/>
              </w:rPr>
              <w:t>_________ / ___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231002113</w:t>
            </w:r>
            <w:r>
              <w:rPr>
                <w:color w:val="2B2B2B"/>
              </w:rPr>
              <w:t>________ / ___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罗正青</w:t>
            </w:r>
            <w:r>
              <w:rPr>
                <w:color w:val="2B2B2B"/>
              </w:rPr>
              <w:t>________</w:t>
            </w:r>
          </w:p>
        </w:tc>
      </w:tr>
      <w:tr w:rsidR="00086FD5" w14:paraId="5B328B6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D7BEBA2" w14:textId="77777777" w:rsidR="00086FD5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0B5115" w14:textId="58BB7296" w:rsidR="00086FD5" w:rsidRDefault="00000000">
            <w:pPr>
              <w:spacing w:after="40"/>
            </w:pPr>
            <w:r>
              <w:rPr>
                <w:color w:val="2B2B2B"/>
              </w:rPr>
              <w:t>20__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26</w:t>
            </w:r>
            <w:r>
              <w:rPr>
                <w:color w:val="2B2B2B"/>
              </w:rPr>
              <w:t>_ - 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06</w:t>
            </w:r>
            <w:r>
              <w:rPr>
                <w:color w:val="2B2B2B"/>
              </w:rPr>
              <w:t>__ - __</w:t>
            </w:r>
            <w:r w:rsidR="00A45A02" w:rsidRPr="00A45A02">
              <w:rPr>
                <w:rFonts w:hint="eastAsia"/>
                <w:color w:val="2B2B2B"/>
                <w:u w:val="single"/>
                <w:lang w:eastAsia="zh-CN"/>
              </w:rPr>
              <w:t>10</w:t>
            </w:r>
            <w:r>
              <w:rPr>
                <w:color w:val="2B2B2B"/>
              </w:rPr>
              <w:t>_</w:t>
            </w:r>
          </w:p>
        </w:tc>
      </w:tr>
    </w:tbl>
    <w:p w14:paraId="3D1B33DB" w14:textId="77777777" w:rsidR="00086FD5" w:rsidRDefault="00086FD5"/>
    <w:p w14:paraId="57A123EF" w14:textId="77777777" w:rsidR="00086FD5" w:rsidRDefault="00000000">
      <w:r>
        <w:br w:type="page"/>
      </w:r>
    </w:p>
    <w:p w14:paraId="5BEC7DAF" w14:textId="77777777" w:rsidR="00086FD5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1A9E9810" w14:textId="77777777" w:rsidR="00086FD5" w:rsidRDefault="00000000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本表用于课程设计团队的组建备案。提交后即生效，原则上不允许变更。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70D6147D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513C7075" w14:textId="77777777" w:rsidR="00086FD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16B31FC2" w14:textId="77777777" w:rsidR="00086FD5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5FDCF665" w14:textId="77777777" w:rsidR="00086FD5" w:rsidRDefault="00086FD5">
      <w:pPr>
        <w:rPr>
          <w:lang w:eastAsia="zh-CN"/>
        </w:rPr>
      </w:pPr>
    </w:p>
    <w:p w14:paraId="3AE56B9D" w14:textId="77777777" w:rsidR="00086FD5" w:rsidRDefault="00000000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团队基本信息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6FD5" w14:paraId="1971AE7D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E5E4798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1ED58BA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86FD5" w14:paraId="4CEA82B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93FBFDC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DB03B94" w14:textId="5E31F95A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 w:rsidRPr="00A45A02">
              <w:t>计算机23</w:t>
            </w:r>
          </w:p>
        </w:tc>
      </w:tr>
      <w:tr w:rsidR="00086FD5" w14:paraId="1F76657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BA69507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B01DDD" w14:textId="3E37DA39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G_</w:t>
            </w:r>
            <w:r w:rsidR="00A45A02" w:rsidRPr="00A45A02">
              <w:rPr>
                <w:rFonts w:hint="eastAsia"/>
                <w:color w:val="2B2B2B"/>
                <w:sz w:val="19"/>
                <w:u w:val="single"/>
                <w:lang w:eastAsia="zh-CN"/>
              </w:rPr>
              <w:t>4</w:t>
            </w:r>
            <w:r>
              <w:rPr>
                <w:color w:val="2B2B2B"/>
                <w:sz w:val="19"/>
              </w:rPr>
              <w:t>_</w:t>
            </w:r>
          </w:p>
        </w:tc>
      </w:tr>
      <w:tr w:rsidR="00086FD5" w14:paraId="34BF266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1FCA05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A95ED59" w14:textId="6D2BA263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王升</w:t>
            </w:r>
          </w:p>
        </w:tc>
      </w:tr>
      <w:tr w:rsidR="00086FD5" w14:paraId="3406AB60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4312AAA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团队 Slogan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3E8F28" w14:textId="3AC4118D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嘿嘿嘿嘿嘿嘿嘿</w:t>
            </w:r>
            <w:proofErr w:type="gramEnd"/>
          </w:p>
        </w:tc>
      </w:tr>
    </w:tbl>
    <w:p w14:paraId="7EE96467" w14:textId="77777777" w:rsidR="00086FD5" w:rsidRDefault="00086FD5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3C34A60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ABDBE26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4AD21570" w14:textId="77777777" w:rsidR="00086FD5" w:rsidRDefault="00086FD5">
      <w:pPr>
        <w:rPr>
          <w:lang w:eastAsia="zh-CN"/>
        </w:rPr>
      </w:pPr>
    </w:p>
    <w:p w14:paraId="788D3AAF" w14:textId="77777777" w:rsidR="00086FD5" w:rsidRDefault="00000000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2  </w:t>
      </w:r>
      <w:proofErr w:type="spellStart"/>
      <w:r>
        <w:rPr>
          <w:b/>
          <w:color w:val="1A7A3D"/>
          <w:sz w:val="36"/>
        </w:rPr>
        <w:t>成员花名册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587"/>
        <w:gridCol w:w="1701"/>
        <w:gridCol w:w="2381"/>
      </w:tblGrid>
      <w:tr w:rsidR="00086FD5" w14:paraId="253C4BF6" w14:textId="77777777">
        <w:trPr>
          <w:jc w:val="center"/>
        </w:trPr>
        <w:tc>
          <w:tcPr>
            <w:tcW w:w="56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D1132F9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7DD6DC5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4C90D50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学号</w:t>
            </w:r>
          </w:p>
        </w:tc>
        <w:tc>
          <w:tcPr>
            <w:tcW w:w="158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0107B86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35F85C5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主要角色</w:t>
            </w:r>
          </w:p>
        </w:tc>
        <w:tc>
          <w:tcPr>
            <w:tcW w:w="238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29B91FD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次要角色 / 备份</w:t>
            </w:r>
          </w:p>
        </w:tc>
      </w:tr>
      <w:tr w:rsidR="00086FD5" w14:paraId="0A424031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3AE6ED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1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FB9D251" w14:textId="7B7956CC" w:rsidR="00086FD5" w:rsidRPr="00A45A02" w:rsidRDefault="00A45A02">
            <w:pPr>
              <w:spacing w:before="40" w:after="40"/>
              <w:rPr>
                <w:rFonts w:hint="eastAsia"/>
                <w:color w:val="2B2B2B"/>
                <w:sz w:val="19"/>
                <w:lang w:eastAsia="zh-CN"/>
              </w:rPr>
            </w:pPr>
            <w:proofErr w:type="spellStart"/>
            <w:r w:rsidRPr="00A45A02">
              <w:rPr>
                <w:color w:val="2B2B2B"/>
                <w:sz w:val="19"/>
              </w:rPr>
              <w:t>罗正青</w:t>
            </w:r>
            <w:proofErr w:type="spellEnd"/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C61416" w14:textId="05AE07DB" w:rsidR="00086FD5" w:rsidRDefault="00A45A02">
            <w:pPr>
              <w:spacing w:before="40" w:after="40"/>
              <w:rPr>
                <w:rFonts w:hint="eastAsia"/>
                <w:lang w:eastAsia="zh-CN"/>
              </w:rPr>
            </w:pPr>
            <w:r w:rsidRPr="00A45A02">
              <w:t>231002113</w:t>
            </w: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FD85B4" w14:textId="77777777" w:rsidR="00086FD5" w:rsidRDefault="00086FD5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FF31F1" w14:textId="77777777" w:rsidR="00086FD5" w:rsidRDefault="00086FD5">
            <w:pPr>
              <w:spacing w:before="40" w:after="40"/>
            </w:pP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02BC570" w14:textId="77777777" w:rsidR="00086FD5" w:rsidRDefault="00086FD5">
            <w:pPr>
              <w:spacing w:before="40" w:after="40"/>
            </w:pPr>
          </w:p>
        </w:tc>
      </w:tr>
      <w:tr w:rsidR="00086FD5" w14:paraId="0F1E387D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A55DDC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2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50E9465" w14:textId="77777777" w:rsidR="00086FD5" w:rsidRDefault="00086FD5">
            <w:pPr>
              <w:spacing w:before="40" w:after="40"/>
            </w:pP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B5FA781" w14:textId="77777777" w:rsidR="00086FD5" w:rsidRDefault="00086FD5">
            <w:pPr>
              <w:spacing w:before="40" w:after="40"/>
            </w:pP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FA9DE45" w14:textId="77777777" w:rsidR="00086FD5" w:rsidRDefault="00086FD5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2C0F82D" w14:textId="77777777" w:rsidR="00086FD5" w:rsidRDefault="00086FD5">
            <w:pPr>
              <w:spacing w:before="40" w:after="40"/>
            </w:pP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FD9A89" w14:textId="77777777" w:rsidR="00086FD5" w:rsidRDefault="00086FD5">
            <w:pPr>
              <w:spacing w:before="40" w:after="40"/>
            </w:pPr>
          </w:p>
        </w:tc>
      </w:tr>
      <w:tr w:rsidR="00086FD5" w14:paraId="190FA70B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569C82A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3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30A1F1" w14:textId="77777777" w:rsidR="00086FD5" w:rsidRDefault="00086FD5">
            <w:pPr>
              <w:spacing w:before="40" w:after="40"/>
            </w:pP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C1543E" w14:textId="77777777" w:rsidR="00086FD5" w:rsidRDefault="00086FD5">
            <w:pPr>
              <w:spacing w:before="40" w:after="40"/>
            </w:pP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C9C97B" w14:textId="77777777" w:rsidR="00086FD5" w:rsidRDefault="00086FD5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43504C" w14:textId="77777777" w:rsidR="00086FD5" w:rsidRDefault="00086FD5">
            <w:pPr>
              <w:spacing w:before="40" w:after="40"/>
            </w:pP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E6C3A90" w14:textId="77777777" w:rsidR="00086FD5" w:rsidRDefault="00086FD5">
            <w:pPr>
              <w:spacing w:before="40" w:after="40"/>
            </w:pPr>
          </w:p>
        </w:tc>
      </w:tr>
      <w:tr w:rsidR="00086FD5" w14:paraId="2632CD02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88806E0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lastRenderedPageBreak/>
              <w:t>4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57C637D" w14:textId="77777777" w:rsidR="00086FD5" w:rsidRDefault="00086FD5">
            <w:pPr>
              <w:spacing w:before="40" w:after="40"/>
            </w:pP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01A160" w14:textId="77777777" w:rsidR="00086FD5" w:rsidRDefault="00086FD5">
            <w:pPr>
              <w:spacing w:before="40" w:after="40"/>
            </w:pP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998E075" w14:textId="77777777" w:rsidR="00086FD5" w:rsidRDefault="00086FD5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8E7904A" w14:textId="77777777" w:rsidR="00086FD5" w:rsidRDefault="00086FD5">
            <w:pPr>
              <w:spacing w:before="40" w:after="40"/>
            </w:pP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6975207" w14:textId="77777777" w:rsidR="00086FD5" w:rsidRDefault="00086FD5">
            <w:pPr>
              <w:spacing w:before="40" w:after="40"/>
            </w:pPr>
          </w:p>
        </w:tc>
      </w:tr>
      <w:tr w:rsidR="00086FD5" w14:paraId="0371C884" w14:textId="77777777">
        <w:trPr>
          <w:jc w:val="center"/>
        </w:trPr>
        <w:tc>
          <w:tcPr>
            <w:tcW w:w="56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EF7FF3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00C45EC" w14:textId="77777777" w:rsidR="00086FD5" w:rsidRDefault="00086FD5">
            <w:pPr>
              <w:spacing w:before="40" w:after="40"/>
            </w:pP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E354DE" w14:textId="77777777" w:rsidR="00086FD5" w:rsidRDefault="00086FD5">
            <w:pPr>
              <w:spacing w:before="40" w:after="40"/>
            </w:pPr>
          </w:p>
        </w:tc>
        <w:tc>
          <w:tcPr>
            <w:tcW w:w="15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3B6BDE" w14:textId="77777777" w:rsidR="00086FD5" w:rsidRDefault="00086FD5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7A5E55D" w14:textId="77777777" w:rsidR="00086FD5" w:rsidRDefault="00086FD5">
            <w:pPr>
              <w:spacing w:before="40" w:after="40"/>
            </w:pPr>
          </w:p>
        </w:tc>
        <w:tc>
          <w:tcPr>
            <w:tcW w:w="238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5CF6B8" w14:textId="77777777" w:rsidR="00086FD5" w:rsidRDefault="00086FD5">
            <w:pPr>
              <w:spacing w:before="40" w:after="40"/>
            </w:pPr>
          </w:p>
        </w:tc>
      </w:tr>
    </w:tbl>
    <w:p w14:paraId="3F2610FF" w14:textId="77777777" w:rsidR="00086FD5" w:rsidRDefault="00086F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3056D32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266E473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0DEECADF" w14:textId="77777777" w:rsidR="00086FD5" w:rsidRDefault="00086FD5">
      <w:pPr>
        <w:rPr>
          <w:lang w:eastAsia="zh-CN"/>
        </w:rPr>
      </w:pPr>
    </w:p>
    <w:p w14:paraId="1CE988BB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3  角色分工矩阵（按本组实际填写）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1984"/>
        <w:gridCol w:w="1984"/>
      </w:tblGrid>
      <w:tr w:rsidR="00086FD5" w14:paraId="49CA7470" w14:textId="77777777">
        <w:trPr>
          <w:jc w:val="center"/>
        </w:trPr>
        <w:tc>
          <w:tcPr>
            <w:tcW w:w="311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62F3EDB" w14:textId="77777777" w:rsidR="00086FD5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D8B37FE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0EFDC5A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副负责人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E50A57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协助人</w:t>
            </w:r>
          </w:p>
        </w:tc>
      </w:tr>
      <w:tr w:rsidR="00086FD5" w14:paraId="724C02CD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6E1C0F1" w14:textId="77777777" w:rsidR="00086FD5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项目管理（计划 / 进度 / 例会）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DB3D463" w14:textId="77777777" w:rsidR="00086FD5" w:rsidRDefault="00086FD5">
            <w:pPr>
              <w:spacing w:before="40" w:after="40"/>
              <w:rPr>
                <w:lang w:eastAsia="zh-CN"/>
              </w:rPr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E7B71B" w14:textId="77777777" w:rsidR="00086FD5" w:rsidRDefault="00086FD5">
            <w:pPr>
              <w:spacing w:before="40" w:after="40"/>
              <w:rPr>
                <w:lang w:eastAsia="zh-CN"/>
              </w:rPr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26831D2" w14:textId="77777777" w:rsidR="00086FD5" w:rsidRDefault="00086FD5">
            <w:pPr>
              <w:spacing w:before="40" w:after="40"/>
              <w:rPr>
                <w:lang w:eastAsia="zh-CN"/>
              </w:rPr>
            </w:pPr>
          </w:p>
        </w:tc>
      </w:tr>
      <w:tr w:rsidR="00086FD5" w14:paraId="2EF0B660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914778C" w14:textId="77777777" w:rsidR="00086FD5" w:rsidRDefault="00000000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产品</w:t>
            </w:r>
            <w:proofErr w:type="spellEnd"/>
            <w:r>
              <w:rPr>
                <w:color w:val="2B2B2B"/>
                <w:sz w:val="19"/>
              </w:rPr>
              <w:t xml:space="preserve"> / </w:t>
            </w:r>
            <w:proofErr w:type="spellStart"/>
            <w:r>
              <w:rPr>
                <w:color w:val="2B2B2B"/>
                <w:sz w:val="19"/>
              </w:rPr>
              <w:t>需求</w:t>
            </w:r>
            <w:proofErr w:type="spellEnd"/>
            <w:r>
              <w:rPr>
                <w:color w:val="2B2B2B"/>
                <w:sz w:val="19"/>
              </w:rPr>
              <w:t xml:space="preserve"> / 文档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13B1731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F58AC4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0D9647D" w14:textId="77777777" w:rsidR="00086FD5" w:rsidRDefault="00086FD5">
            <w:pPr>
              <w:spacing w:before="40" w:after="40"/>
            </w:pPr>
          </w:p>
        </w:tc>
      </w:tr>
      <w:tr w:rsidR="00086FD5" w14:paraId="0312520A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9145BC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架构与技术决策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2D1FDD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92C4C48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774EAF" w14:textId="77777777" w:rsidR="00086FD5" w:rsidRDefault="00086FD5">
            <w:pPr>
              <w:spacing w:before="40" w:after="40"/>
            </w:pPr>
          </w:p>
        </w:tc>
      </w:tr>
      <w:tr w:rsidR="00086FD5" w14:paraId="4CACD5C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E20187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前端开发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618538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D40726A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C720168" w14:textId="77777777" w:rsidR="00086FD5" w:rsidRDefault="00086FD5">
            <w:pPr>
              <w:spacing w:before="40" w:after="40"/>
            </w:pPr>
          </w:p>
        </w:tc>
      </w:tr>
      <w:tr w:rsidR="00086FD5" w14:paraId="336DCA89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9171A9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后端开发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C20F5F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2D4AB72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3C1F8AD" w14:textId="77777777" w:rsidR="00086FD5" w:rsidRDefault="00086FD5">
            <w:pPr>
              <w:spacing w:before="40" w:after="40"/>
            </w:pPr>
          </w:p>
        </w:tc>
      </w:tr>
      <w:tr w:rsidR="00086FD5" w14:paraId="14AA5665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5FFB167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数据库设计与运维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4588C6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F9CCAED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21CC5F" w14:textId="77777777" w:rsidR="00086FD5" w:rsidRDefault="00086FD5">
            <w:pPr>
              <w:spacing w:before="40" w:after="40"/>
            </w:pPr>
          </w:p>
        </w:tc>
      </w:tr>
      <w:tr w:rsidR="00086FD5" w14:paraId="17366053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5C11A29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C157CF3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F6738E4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FE48A9" w14:textId="77777777" w:rsidR="00086FD5" w:rsidRDefault="00086FD5">
            <w:pPr>
              <w:spacing w:before="40" w:after="40"/>
            </w:pPr>
          </w:p>
        </w:tc>
      </w:tr>
      <w:tr w:rsidR="00086FD5" w14:paraId="47279BB4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C1A1D55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DevOps（CI/CD / 容器 / 部署）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0E3FCCD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56623C8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778B4C" w14:textId="77777777" w:rsidR="00086FD5" w:rsidRDefault="00086FD5">
            <w:pPr>
              <w:spacing w:before="40" w:after="40"/>
            </w:pPr>
          </w:p>
        </w:tc>
      </w:tr>
      <w:tr w:rsidR="00086FD5" w14:paraId="1E23A95B" w14:textId="77777777">
        <w:trPr>
          <w:jc w:val="center"/>
        </w:trPr>
        <w:tc>
          <w:tcPr>
            <w:tcW w:w="311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8D31F7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答辩与对外汇报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4C2A7F3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B1D93C" w14:textId="77777777" w:rsidR="00086FD5" w:rsidRDefault="00086FD5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E7C955" w14:textId="77777777" w:rsidR="00086FD5" w:rsidRDefault="00086FD5">
            <w:pPr>
              <w:spacing w:before="40" w:after="40"/>
            </w:pPr>
          </w:p>
        </w:tc>
      </w:tr>
    </w:tbl>
    <w:p w14:paraId="5924DC0D" w14:textId="77777777" w:rsidR="00086FD5" w:rsidRDefault="00086F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7DB674FC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1AD050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5BB2E55A" w14:textId="77777777" w:rsidR="00086FD5" w:rsidRDefault="00086FD5">
      <w:pPr>
        <w:rPr>
          <w:lang w:eastAsia="zh-CN"/>
        </w:rPr>
      </w:pPr>
    </w:p>
    <w:p w14:paraId="791586A2" w14:textId="77777777" w:rsidR="00086FD5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lastRenderedPageBreak/>
        <w:t>4  团队公约（可参考下列条款，亦可自定）</w:t>
      </w:r>
    </w:p>
    <w:p w14:paraId="49DAE5FE" w14:textId="77777777" w:rsidR="00086FD5" w:rsidRDefault="00000000">
      <w:pPr>
        <w:spacing w:after="80" w:line="336" w:lineRule="auto"/>
        <w:ind w:firstLine="340"/>
        <w:rPr>
          <w:lang w:eastAsia="zh-CN"/>
        </w:rPr>
      </w:pPr>
      <w:r>
        <w:rPr>
          <w:color w:val="777777"/>
          <w:sz w:val="20"/>
          <w:lang w:eastAsia="zh-CN"/>
        </w:rPr>
        <w:t>以下为参考公约，请按本组实际修改后签字。</w:t>
      </w:r>
    </w:p>
    <w:p w14:paraId="6DB625E6" w14:textId="77777777" w:rsidR="00086FD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5.1  </w:t>
      </w:r>
      <w:proofErr w:type="spellStart"/>
      <w:r>
        <w:rPr>
          <w:b/>
          <w:color w:val="1A7A3D"/>
          <w:sz w:val="30"/>
        </w:rPr>
        <w:t>例会制度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3F12D00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FD8E695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（如：每日 09:00 站会 15 min；每周一总结+下周计划……）</w:t>
            </w:r>
          </w:p>
        </w:tc>
      </w:tr>
    </w:tbl>
    <w:p w14:paraId="4FC4482E" w14:textId="77777777" w:rsidR="00086FD5" w:rsidRDefault="00086FD5">
      <w:pPr>
        <w:rPr>
          <w:lang w:eastAsia="zh-CN"/>
        </w:rPr>
      </w:pPr>
    </w:p>
    <w:p w14:paraId="3811F529" w14:textId="77777777" w:rsidR="00086FD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 xml:space="preserve">5.2  </w:t>
      </w:r>
      <w:proofErr w:type="spellStart"/>
      <w:r>
        <w:rPr>
          <w:b/>
          <w:color w:val="1A7A3D"/>
          <w:sz w:val="30"/>
        </w:rPr>
        <w:t>代码协作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56EE5342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3F707AE" w14:textId="77777777" w:rsidR="00086FD5" w:rsidRDefault="00000000">
            <w:pPr>
              <w:spacing w:after="1600"/>
            </w:pPr>
            <w:r>
              <w:rPr>
                <w:color w:val="777777"/>
                <w:sz w:val="19"/>
              </w:rPr>
              <w:t>（如：任何代码合并必须经过同伴 review；commit 遵循 Conventional Commits……）</w:t>
            </w:r>
          </w:p>
        </w:tc>
      </w:tr>
    </w:tbl>
    <w:p w14:paraId="0FFCFBE6" w14:textId="77777777" w:rsidR="00086FD5" w:rsidRDefault="00086FD5"/>
    <w:p w14:paraId="77584FC3" w14:textId="77777777" w:rsidR="00086FD5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5.3  冲突处理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14F47A3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1F8E84D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（如：技术分歧 → 提 ADR；情绪冲突 → 组长居中协调；不能解决 → 教师裁决……）</w:t>
            </w:r>
          </w:p>
        </w:tc>
      </w:tr>
    </w:tbl>
    <w:p w14:paraId="020131DA" w14:textId="77777777" w:rsidR="00086FD5" w:rsidRDefault="00086FD5">
      <w:pPr>
        <w:rPr>
          <w:lang w:eastAsia="zh-CN"/>
        </w:rPr>
      </w:pPr>
    </w:p>
    <w:p w14:paraId="02E22F92" w14:textId="77777777" w:rsidR="00086FD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lastRenderedPageBreak/>
        <w:t xml:space="preserve">5.4  </w:t>
      </w:r>
      <w:proofErr w:type="spellStart"/>
      <w:r>
        <w:rPr>
          <w:b/>
          <w:color w:val="1A7A3D"/>
          <w:sz w:val="30"/>
        </w:rPr>
        <w:t>缺勤与替补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6B486C3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A47B06F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（如：连续 2 天缺席无故 → 组内警告；3 次警告上报教师……）</w:t>
            </w:r>
          </w:p>
        </w:tc>
      </w:tr>
    </w:tbl>
    <w:p w14:paraId="546D0ACB" w14:textId="77777777" w:rsidR="00086FD5" w:rsidRDefault="00086FD5">
      <w:pPr>
        <w:rPr>
          <w:lang w:eastAsia="zh-CN"/>
        </w:rPr>
      </w:pPr>
    </w:p>
    <w:p w14:paraId="7643F538" w14:textId="77777777" w:rsidR="00086FD5" w:rsidRDefault="00000000">
      <w:pPr>
        <w:keepNext/>
        <w:pBdr>
          <w:bottom w:val="single" w:sz="4" w:space="4" w:color="4DB872"/>
        </w:pBdr>
        <w:spacing w:before="200" w:after="120"/>
      </w:pPr>
      <w:proofErr w:type="gramStart"/>
      <w:r>
        <w:rPr>
          <w:b/>
          <w:color w:val="1A7A3D"/>
          <w:sz w:val="30"/>
        </w:rPr>
        <w:t>5.5  AI</w:t>
      </w:r>
      <w:proofErr w:type="gramEnd"/>
      <w:r>
        <w:rPr>
          <w:b/>
          <w:color w:val="1A7A3D"/>
          <w:sz w:val="30"/>
        </w:rPr>
        <w:t xml:space="preserve"> </w:t>
      </w:r>
      <w:proofErr w:type="spellStart"/>
      <w:r>
        <w:rPr>
          <w:b/>
          <w:color w:val="1A7A3D"/>
          <w:sz w:val="30"/>
        </w:rPr>
        <w:t>使用规范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701867B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8235FA1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（如：所有 AI 生成代码须申报；关键模块禁止 AI 全自动生成……）</w:t>
            </w:r>
          </w:p>
        </w:tc>
      </w:tr>
    </w:tbl>
    <w:p w14:paraId="7350F66E" w14:textId="77777777" w:rsidR="00086FD5" w:rsidRDefault="00086FD5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2EF8D3A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40AD778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1ADCD5A9" w14:textId="77777777" w:rsidR="00086FD5" w:rsidRDefault="00086FD5">
      <w:pPr>
        <w:rPr>
          <w:lang w:eastAsia="zh-CN"/>
        </w:rPr>
      </w:pPr>
    </w:p>
    <w:p w14:paraId="24FD7103" w14:textId="77777777" w:rsidR="00086FD5" w:rsidRDefault="00000000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5  </w:t>
      </w:r>
      <w:proofErr w:type="spellStart"/>
      <w:r>
        <w:rPr>
          <w:b/>
          <w:color w:val="1A7A3D"/>
          <w:sz w:val="36"/>
        </w:rPr>
        <w:t>全员签字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086FD5" w14:paraId="440777C6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9E557E8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签字人</w:t>
            </w:r>
          </w:p>
        </w:tc>
        <w:tc>
          <w:tcPr>
            <w:tcW w:w="45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E6A349F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签字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B71B3B2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</w:tr>
      <w:tr w:rsidR="00086FD5" w14:paraId="3ADCA2F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D8AC50A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（组长）</w:t>
            </w: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FB5EFDD" w14:textId="77777777" w:rsidR="00086FD5" w:rsidRDefault="00086FD5">
            <w:pPr>
              <w:spacing w:before="40" w:after="40"/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BFEC65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20__-__-__</w:t>
            </w:r>
          </w:p>
        </w:tc>
      </w:tr>
      <w:tr w:rsidR="00086FD5" w14:paraId="5B445FE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D643054" w14:textId="77777777" w:rsidR="00086FD5" w:rsidRDefault="00086FD5">
            <w:pPr>
              <w:spacing w:before="40" w:after="40"/>
              <w:jc w:val="center"/>
            </w:pP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79ECE26" w14:textId="77777777" w:rsidR="00086FD5" w:rsidRDefault="00086FD5">
            <w:pPr>
              <w:spacing w:before="40" w:after="40"/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2575428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20__-__-__</w:t>
            </w:r>
          </w:p>
        </w:tc>
      </w:tr>
      <w:tr w:rsidR="00086FD5" w14:paraId="7F357BAC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1F941A" w14:textId="77777777" w:rsidR="00086FD5" w:rsidRDefault="00086FD5">
            <w:pPr>
              <w:spacing w:before="40" w:after="40"/>
              <w:jc w:val="center"/>
            </w:pP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B81A752" w14:textId="77777777" w:rsidR="00086FD5" w:rsidRDefault="00086FD5">
            <w:pPr>
              <w:spacing w:before="40" w:after="40"/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7FCFAFD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20__-__-__</w:t>
            </w:r>
          </w:p>
        </w:tc>
      </w:tr>
      <w:tr w:rsidR="00086FD5" w14:paraId="7C3BDFD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1D6656D" w14:textId="77777777" w:rsidR="00086FD5" w:rsidRDefault="00086FD5">
            <w:pPr>
              <w:spacing w:before="40" w:after="40"/>
              <w:jc w:val="center"/>
            </w:pP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8FDEED2" w14:textId="77777777" w:rsidR="00086FD5" w:rsidRDefault="00086FD5">
            <w:pPr>
              <w:spacing w:before="40" w:after="40"/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BFE188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20__-__-__</w:t>
            </w:r>
          </w:p>
        </w:tc>
      </w:tr>
      <w:tr w:rsidR="00086FD5" w14:paraId="4CB910D7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00644B9" w14:textId="77777777" w:rsidR="00086FD5" w:rsidRDefault="00086FD5">
            <w:pPr>
              <w:spacing w:before="40" w:after="40"/>
              <w:jc w:val="center"/>
            </w:pPr>
          </w:p>
        </w:tc>
        <w:tc>
          <w:tcPr>
            <w:tcW w:w="45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8720FC" w14:textId="77777777" w:rsidR="00086FD5" w:rsidRDefault="00086FD5">
            <w:pPr>
              <w:spacing w:before="40" w:after="40"/>
            </w:pP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A092ABA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20__-__-__</w:t>
            </w:r>
          </w:p>
        </w:tc>
      </w:tr>
    </w:tbl>
    <w:p w14:paraId="72C7D7E7" w14:textId="77777777" w:rsidR="00086FD5" w:rsidRDefault="00086F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1B47308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7B2A3EA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151DBA3C" w14:textId="77777777" w:rsidR="00086FD5" w:rsidRDefault="00086FD5">
      <w:pPr>
        <w:rPr>
          <w:lang w:eastAsia="zh-CN"/>
        </w:rPr>
      </w:pPr>
    </w:p>
    <w:p w14:paraId="307E47B2" w14:textId="77777777" w:rsidR="00086FD5" w:rsidRDefault="00000000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指导教师备案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86FD5" w14:paraId="6A7BB7EE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7913E78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A167463" w14:textId="77777777" w:rsidR="00086FD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86FD5" w14:paraId="17F6C33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74C079E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是否同意立项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ACD104A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☐ 同意    ☐ 修改后同意    ☐ 不同意</w:t>
            </w:r>
          </w:p>
        </w:tc>
      </w:tr>
      <w:tr w:rsidR="00086FD5" w14:paraId="05E0DE0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AB269C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教师备注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0F51984" w14:textId="77777777" w:rsidR="00086FD5" w:rsidRDefault="00086FD5">
            <w:pPr>
              <w:spacing w:before="40" w:after="40"/>
            </w:pPr>
          </w:p>
        </w:tc>
      </w:tr>
      <w:tr w:rsidR="00086FD5" w14:paraId="5E2AF9B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B397BA" w14:textId="77777777" w:rsidR="00086FD5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D08FD6" w14:textId="77777777" w:rsidR="00086FD5" w:rsidRDefault="00000000">
            <w:pPr>
              <w:spacing w:before="40" w:after="40"/>
            </w:pPr>
            <w:r>
              <w:rPr>
                <w:color w:val="2B2B2B"/>
                <w:sz w:val="19"/>
              </w:rPr>
              <w:t>___________________  日期：20__-__-__</w:t>
            </w:r>
          </w:p>
        </w:tc>
      </w:tr>
    </w:tbl>
    <w:p w14:paraId="31BA5D10" w14:textId="77777777" w:rsidR="00086FD5" w:rsidRDefault="00086FD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86FD5" w14:paraId="33E6CFC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590ED27" w14:textId="77777777" w:rsidR="00086FD5" w:rsidRDefault="00000000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（请在此处填写本节正文……）</w:t>
            </w:r>
          </w:p>
        </w:tc>
      </w:tr>
    </w:tbl>
    <w:p w14:paraId="38BED51F" w14:textId="77777777" w:rsidR="00086FD5" w:rsidRDefault="00086FD5">
      <w:pPr>
        <w:rPr>
          <w:lang w:eastAsia="zh-CN"/>
        </w:rPr>
      </w:pPr>
    </w:p>
    <w:sectPr w:rsidR="00086FD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553647">
    <w:abstractNumId w:val="8"/>
  </w:num>
  <w:num w:numId="2" w16cid:durableId="690376373">
    <w:abstractNumId w:val="6"/>
  </w:num>
  <w:num w:numId="3" w16cid:durableId="82382746">
    <w:abstractNumId w:val="5"/>
  </w:num>
  <w:num w:numId="4" w16cid:durableId="1266618947">
    <w:abstractNumId w:val="4"/>
  </w:num>
  <w:num w:numId="5" w16cid:durableId="1343782805">
    <w:abstractNumId w:val="7"/>
  </w:num>
  <w:num w:numId="6" w16cid:durableId="897471166">
    <w:abstractNumId w:val="3"/>
  </w:num>
  <w:num w:numId="7" w16cid:durableId="1943801614">
    <w:abstractNumId w:val="2"/>
  </w:num>
  <w:num w:numId="8" w16cid:durableId="1712266556">
    <w:abstractNumId w:val="1"/>
  </w:num>
  <w:num w:numId="9" w16cid:durableId="143100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D5"/>
    <w:rsid w:val="0015074B"/>
    <w:rsid w:val="0029639D"/>
    <w:rsid w:val="00326F90"/>
    <w:rsid w:val="00A45A02"/>
    <w:rsid w:val="00AA1D8D"/>
    <w:rsid w:val="00B47730"/>
    <w:rsid w:val="00CB0664"/>
    <w:rsid w:val="00D41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817DD"/>
  <w14:defaultImageDpi w14:val="300"/>
  <w15:docId w15:val="{A65057F8-8351-4007-8515-0C11B409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2026-06-15T10:03:00Z</dcterms:modified>
  <cp:category/>
</cp:coreProperties>
</file>