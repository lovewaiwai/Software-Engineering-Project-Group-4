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F8B5" w14:textId="77777777" w:rsidR="00086FD5" w:rsidRDefault="00000000">
      <w:pPr>
        <w:spacing w:before="800" w:after="160"/>
        <w:jc w:val="center"/>
        <w:rPr>
          <w:rFonts w:hint="eastAsia"/>
          <w:lang w:eastAsia="zh-CN"/>
        </w:rPr>
      </w:pPr>
      <w:r>
        <w:rPr>
          <w:color w:val="777777"/>
          <w:sz w:val="28"/>
          <w:lang w:eastAsia="zh-CN"/>
        </w:rPr>
        <w:t>北京林业大学 · 信息学院</w:t>
      </w:r>
    </w:p>
    <w:p w14:paraId="2994E2EA" w14:textId="77777777" w:rsidR="00086FD5" w:rsidRDefault="00000000">
      <w:pPr>
        <w:spacing w:after="80"/>
        <w:jc w:val="center"/>
        <w:rPr>
          <w:rFonts w:hint="eastAsia"/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  管理表单 T-02》</w:t>
      </w:r>
    </w:p>
    <w:p w14:paraId="4FD1F676" w14:textId="77777777" w:rsidR="00086FD5" w:rsidRDefault="00000000">
      <w:pPr>
        <w:spacing w:after="80"/>
        <w:jc w:val="center"/>
        <w:rPr>
          <w:rFonts w:hint="eastAsia"/>
        </w:rPr>
      </w:pPr>
      <w:proofErr w:type="spellStart"/>
      <w:r>
        <w:rPr>
          <w:b/>
          <w:color w:val="1A7A3D"/>
          <w:sz w:val="56"/>
        </w:rPr>
        <w:t>团队组建申报表</w:t>
      </w:r>
      <w:proofErr w:type="spellEnd"/>
    </w:p>
    <w:p w14:paraId="44E8E356" w14:textId="77777777" w:rsidR="00086FD5" w:rsidRDefault="00000000">
      <w:pPr>
        <w:spacing w:after="80"/>
        <w:jc w:val="center"/>
        <w:rPr>
          <w:rFonts w:hint="eastAsia"/>
        </w:rPr>
      </w:pPr>
      <w:r>
        <w:rPr>
          <w:color w:val="777777"/>
          <w:sz w:val="28"/>
        </w:rPr>
        <w:t>Course Design Deliverable Template</w:t>
      </w:r>
    </w:p>
    <w:p w14:paraId="3566253F" w14:textId="77777777" w:rsidR="00086FD5" w:rsidRDefault="00000000">
      <w:pPr>
        <w:spacing w:after="160"/>
        <w:jc w:val="center"/>
        <w:rPr>
          <w:rFonts w:hint="eastAsia"/>
        </w:rPr>
      </w:pPr>
      <w:r>
        <w:rPr>
          <w:b/>
          <w:color w:val="2E9B55"/>
          <w:sz w:val="24"/>
        </w:rPr>
        <w:t>—— Course Design Specification &amp; Templates ——</w:t>
      </w:r>
    </w:p>
    <w:p w14:paraId="2AAFB4E9" w14:textId="77777777" w:rsidR="00086FD5" w:rsidRDefault="00086FD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86FD5" w14:paraId="3C72B3C8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1BC0C03" w14:textId="77777777" w:rsidR="00086FD5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6259FDE" w14:textId="77777777" w:rsidR="00086FD5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T-02</w:t>
            </w:r>
          </w:p>
        </w:tc>
      </w:tr>
      <w:tr w:rsidR="00086FD5" w14:paraId="1EC52F5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767D8F9" w14:textId="77777777" w:rsidR="00086FD5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FB8FB8" w14:textId="77777777" w:rsidR="00086FD5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团队组建申报表</w:t>
            </w:r>
          </w:p>
        </w:tc>
      </w:tr>
      <w:tr w:rsidR="00086FD5" w14:paraId="64BFBF3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DB681AA" w14:textId="77777777" w:rsidR="00086FD5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D9914CD" w14:textId="77777777" w:rsidR="00086FD5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管理表单</w:t>
            </w:r>
          </w:p>
        </w:tc>
      </w:tr>
      <w:tr w:rsidR="00086FD5" w14:paraId="197A6CB7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2B183491" w14:textId="77777777" w:rsidR="00086FD5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AA57B5C" w14:textId="77777777" w:rsidR="00086FD5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v1.0  ·  2026-05-06</w:t>
            </w:r>
          </w:p>
        </w:tc>
      </w:tr>
      <w:tr w:rsidR="00086FD5" w14:paraId="6348C67C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8A9585D" w14:textId="77777777" w:rsidR="00086FD5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3AF9DE2" w14:textId="260A4991" w:rsidR="00086FD5" w:rsidRPr="00A45A02" w:rsidRDefault="00000000">
            <w:pPr>
              <w:spacing w:after="40"/>
              <w:rPr>
                <w:rFonts w:hint="eastAsia"/>
                <w:color w:val="2B2B2B"/>
              </w:rPr>
            </w:pPr>
            <w:r>
              <w:rPr>
                <w:color w:val="000000"/>
              </w:rPr>
              <w:t>_______</w:t>
            </w:r>
            <w:r w:rsidRPr="001058BE">
              <w:rPr>
                <w:color w:val="000000"/>
                <w:u w:val="single"/>
              </w:rPr>
              <w:t xml:space="preserve"> 第 4 组 </w:t>
            </w:r>
            <w:r>
              <w:rPr>
                <w:color w:val="000000"/>
              </w:rPr>
              <w:t>________</w:t>
            </w:r>
          </w:p>
        </w:tc>
      </w:tr>
      <w:tr w:rsidR="00086FD5" w14:paraId="64077763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9F365A6" w14:textId="77777777" w:rsidR="00086FD5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98F9302" w14:textId="3C49F82E" w:rsidR="00086FD5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</w:rPr>
              <w:t>__</w:t>
            </w:r>
            <w:r w:rsidRPr="001058BE">
              <w:rPr>
                <w:color w:val="000000"/>
                <w:u w:val="single"/>
              </w:rPr>
              <w:t>计算机23</w:t>
            </w:r>
            <w:r>
              <w:rPr>
                <w:color w:val="000000"/>
              </w:rPr>
              <w:t>_________ / ___231002113________ / ___罗正青________</w:t>
            </w:r>
          </w:p>
        </w:tc>
      </w:tr>
      <w:tr w:rsidR="00086FD5" w14:paraId="5B328B69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D7BEBA2" w14:textId="77777777" w:rsidR="00086FD5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60B5115" w14:textId="162F5D15" w:rsidR="00086FD5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</w:rPr>
              <w:t>20__</w:t>
            </w:r>
            <w:r w:rsidRPr="001058BE">
              <w:rPr>
                <w:color w:val="000000"/>
                <w:u w:val="single"/>
              </w:rPr>
              <w:t>26</w:t>
            </w:r>
            <w:r>
              <w:rPr>
                <w:color w:val="000000"/>
              </w:rPr>
              <w:t>_ - _</w:t>
            </w:r>
            <w:r w:rsidRPr="001058BE">
              <w:rPr>
                <w:color w:val="000000"/>
                <w:u w:val="single"/>
              </w:rPr>
              <w:t>06</w:t>
            </w:r>
            <w:r>
              <w:rPr>
                <w:color w:val="000000"/>
              </w:rPr>
              <w:t>__ - _</w:t>
            </w:r>
            <w:r w:rsidR="001058BE" w:rsidRPr="001058BE">
              <w:rPr>
                <w:rFonts w:hint="eastAsia"/>
                <w:color w:val="000000"/>
                <w:u w:val="single"/>
                <w:lang w:eastAsia="zh-CN"/>
              </w:rPr>
              <w:t>0</w:t>
            </w:r>
            <w:r w:rsidR="001058BE">
              <w:rPr>
                <w:rFonts w:hint="eastAsia"/>
                <w:color w:val="000000"/>
                <w:u w:val="single"/>
                <w:lang w:eastAsia="zh-CN"/>
              </w:rPr>
              <w:t>3</w:t>
            </w:r>
            <w:r>
              <w:rPr>
                <w:color w:val="000000"/>
              </w:rPr>
              <w:t>__</w:t>
            </w:r>
          </w:p>
        </w:tc>
      </w:tr>
    </w:tbl>
    <w:p w14:paraId="3D1B33DB" w14:textId="77777777" w:rsidR="00086FD5" w:rsidRDefault="00086FD5">
      <w:pPr>
        <w:rPr>
          <w:rFonts w:hint="eastAsia"/>
        </w:rPr>
      </w:pPr>
    </w:p>
    <w:p w14:paraId="57A123EF" w14:textId="77777777" w:rsidR="00086FD5" w:rsidRDefault="00000000">
      <w:pPr>
        <w:rPr>
          <w:rFonts w:hint="eastAsia"/>
        </w:rPr>
      </w:pPr>
      <w:r>
        <w:br w:type="page"/>
      </w:r>
    </w:p>
    <w:p w14:paraId="5BEC7DAF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r>
        <w:rPr>
          <w:b/>
          <w:color w:val="1A7A3D"/>
          <w:sz w:val="36"/>
        </w:rPr>
        <w:lastRenderedPageBreak/>
        <w:t>使用说明</w:t>
      </w:r>
    </w:p>
    <w:p w14:paraId="1A9E9810" w14:textId="77777777" w:rsidR="00086FD5" w:rsidRDefault="00000000">
      <w:pPr>
        <w:spacing w:after="80" w:line="336" w:lineRule="auto"/>
        <w:ind w:firstLine="340"/>
        <w:rPr>
          <w:rFonts w:hint="eastAsia"/>
          <w:lang w:eastAsia="zh-CN"/>
        </w:rPr>
      </w:pPr>
      <w:r>
        <w:rPr>
          <w:color w:val="2B2B2B"/>
          <w:lang w:eastAsia="zh-CN"/>
        </w:rPr>
        <w:t>本表用于课程设计团队的组建备案。提交后即生效，原则上不允许变更。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086FD5" w14:paraId="70D6147D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513C7075" w14:textId="77777777" w:rsidR="00086FD5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 xml:space="preserve">📌 填写指引 </w:t>
            </w:r>
          </w:p>
          <w:p w14:paraId="16B31FC2" w14:textId="77777777" w:rsidR="00086FD5" w:rsidRDefault="00000000">
            <w:pPr>
              <w:spacing w:after="40" w:line="336" w:lineRule="auto"/>
              <w:rPr>
                <w:rFonts w:hint="eastAsia"/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5FDCF665" w14:textId="77777777" w:rsidR="00086FD5" w:rsidRDefault="00086FD5">
      <w:pPr>
        <w:rPr>
          <w:rFonts w:hint="eastAsia"/>
          <w:lang w:eastAsia="zh-CN"/>
        </w:rPr>
      </w:pPr>
    </w:p>
    <w:p w14:paraId="3AE56B9D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proofErr w:type="gramStart"/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团队基本信息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86FD5" w14:paraId="1971AE7D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E5E4798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1ED58BA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086FD5" w14:paraId="4CEA82BE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93FBFDC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班级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DB03B94" w14:textId="5E31F95A" w:rsidR="00086FD5" w:rsidRDefault="00A45A02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计算机23</w:t>
            </w:r>
          </w:p>
        </w:tc>
      </w:tr>
      <w:tr w:rsidR="00086FD5" w14:paraId="1F76657A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BA69507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组号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0B01DDD" w14:textId="3E37DA39" w:rsidR="00086FD5" w:rsidRDefault="00000000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第 4 组</w:t>
            </w:r>
          </w:p>
        </w:tc>
      </w:tr>
      <w:tr w:rsidR="00086FD5" w14:paraId="34BF266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C1FCA05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指导教师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A95ED59" w14:textId="6D2BA263" w:rsidR="00086FD5" w:rsidRDefault="00A45A02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王升</w:t>
            </w:r>
          </w:p>
        </w:tc>
      </w:tr>
      <w:tr w:rsidR="00086FD5" w14:paraId="3406AB60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4312AAA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团队 Slogan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D3E8F28" w14:textId="3AC4118D" w:rsidR="00086FD5" w:rsidRDefault="00A45A02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让闲置流动起来，让校园交易更简单</w:t>
            </w:r>
          </w:p>
        </w:tc>
      </w:tr>
    </w:tbl>
    <w:p w14:paraId="7EE96467" w14:textId="77777777" w:rsidR="00086FD5" w:rsidRDefault="00086FD5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3C34A60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ABDBE26" w14:textId="77777777" w:rsidR="00086FD5" w:rsidRDefault="00000000">
            <w:pPr>
              <w:spacing w:after="160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 xml:space="preserve">本团队为软件工程课程设计第 4 组，项目名称为 </w:t>
            </w:r>
            <w:proofErr w:type="spellStart"/>
            <w:r>
              <w:rPr>
                <w:color w:val="000000"/>
                <w:lang w:eastAsia="zh-CN"/>
              </w:rPr>
              <w:t>SwapCampus</w:t>
            </w:r>
            <w:proofErr w:type="spellEnd"/>
            <w:r>
              <w:rPr>
                <w:color w:val="000000"/>
                <w:lang w:eastAsia="zh-CN"/>
              </w:rPr>
              <w:t xml:space="preserve"> 校园闲置物品交易平台。平台面向校园闲置物品发布、搜索、沟通、下单与交付场景，拟通过实名登录、信用积分、Mock 支付、面交/柜机中转等功能提升交易效率与可信度。团队共 5 人，已明确前端、后端、数据库、测试和部署等岗位分工。</w:t>
            </w:r>
          </w:p>
        </w:tc>
      </w:tr>
    </w:tbl>
    <w:p w14:paraId="4AD21570" w14:textId="77777777" w:rsidR="00086FD5" w:rsidRDefault="00086FD5">
      <w:pPr>
        <w:rPr>
          <w:rFonts w:hint="eastAsia"/>
          <w:lang w:eastAsia="zh-CN"/>
        </w:rPr>
      </w:pPr>
    </w:p>
    <w:p w14:paraId="788D3AAF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proofErr w:type="gramStart"/>
      <w:r>
        <w:rPr>
          <w:b/>
          <w:color w:val="1A7A3D"/>
          <w:sz w:val="36"/>
        </w:rPr>
        <w:t xml:space="preserve">2  </w:t>
      </w:r>
      <w:proofErr w:type="spellStart"/>
      <w:r>
        <w:rPr>
          <w:b/>
          <w:color w:val="1A7A3D"/>
          <w:sz w:val="36"/>
        </w:rPr>
        <w:t>成员花名册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17"/>
        <w:gridCol w:w="1417"/>
        <w:gridCol w:w="1587"/>
        <w:gridCol w:w="1701"/>
        <w:gridCol w:w="2381"/>
      </w:tblGrid>
      <w:tr w:rsidR="00086FD5" w14:paraId="253C4BF6" w14:textId="77777777">
        <w:trPr>
          <w:jc w:val="center"/>
        </w:trPr>
        <w:tc>
          <w:tcPr>
            <w:tcW w:w="56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D1132F9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7DD6DC5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4C90D50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学号</w:t>
            </w:r>
          </w:p>
        </w:tc>
        <w:tc>
          <w:tcPr>
            <w:tcW w:w="158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0107B86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联系方式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35F85C5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主要角色</w:t>
            </w:r>
          </w:p>
        </w:tc>
        <w:tc>
          <w:tcPr>
            <w:tcW w:w="238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29B91FD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次要角色 / 备份</w:t>
            </w:r>
          </w:p>
        </w:tc>
      </w:tr>
      <w:tr w:rsidR="00086FD5" w14:paraId="0A424031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53AE6ED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FB9D251" w14:textId="7B7956CC" w:rsidR="00086FD5" w:rsidRPr="00A45A02" w:rsidRDefault="00A45A02">
            <w:pPr>
              <w:spacing w:before="40" w:after="40"/>
              <w:rPr>
                <w:rFonts w:hint="eastAsia"/>
                <w:color w:val="2B2B2B"/>
                <w:sz w:val="19"/>
                <w:lang w:eastAsia="zh-CN"/>
              </w:rPr>
            </w:pPr>
            <w:r>
              <w:rPr>
                <w:color w:val="000000"/>
              </w:rPr>
              <w:t>罗正青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6C61416" w14:textId="05AE07DB" w:rsidR="00086FD5" w:rsidRDefault="00A45A02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231002113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7FD85B4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项目群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3FF31F1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组长/架构/后端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02BC570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文档/鉴权</w:t>
            </w:r>
          </w:p>
        </w:tc>
      </w:tr>
      <w:tr w:rsidR="00086FD5" w14:paraId="0F1E387D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AA55DDC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50E9465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周济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B5FA781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231002212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FA9DE45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项目群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2C0F82D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测试/质保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FFD9A89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UI/UX辅助</w:t>
            </w:r>
          </w:p>
        </w:tc>
      </w:tr>
      <w:tr w:rsidR="00086FD5" w14:paraId="190FA70B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569C82A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630A1F1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李泰合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2C1543E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231002204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DC9C97B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项目群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143504C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数据库/SQL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E6C3A90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种子数据</w:t>
            </w:r>
          </w:p>
        </w:tc>
      </w:tr>
      <w:tr w:rsidR="00086FD5" w14:paraId="2632CD02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88806E0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57C637D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罗宇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01A160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231002213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998E075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项目群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8E7904A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部署/DevOps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6975207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订单/运维</w:t>
            </w:r>
          </w:p>
        </w:tc>
      </w:tr>
      <w:tr w:rsidR="00086FD5" w14:paraId="0371C884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EF7FF3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00C45EC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董浩田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1E354DE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230303213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93B6BDE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项目群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7A5E55D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前端/交互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25CF6B8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聊天/后台</w:t>
            </w:r>
          </w:p>
        </w:tc>
      </w:tr>
    </w:tbl>
    <w:p w14:paraId="3F2610FF" w14:textId="77777777" w:rsidR="00086FD5" w:rsidRDefault="00086FD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3056D32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266E473" w14:textId="77777777" w:rsidR="00086FD5" w:rsidRDefault="00000000">
            <w:pPr>
              <w:spacing w:after="160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成员分工按照“主责明确、互为备份、共同验收”的原则确定。组长负责整体架构、计划推进和文档整合；各成员围绕前端页面、数据库、测试质量、部署运维等方向推进，并在关键模块互相评审。</w:t>
            </w:r>
          </w:p>
        </w:tc>
      </w:tr>
    </w:tbl>
    <w:p w14:paraId="0DEECADF" w14:textId="77777777" w:rsidR="00086FD5" w:rsidRDefault="00086FD5">
      <w:pPr>
        <w:rPr>
          <w:rFonts w:hint="eastAsia"/>
          <w:lang w:eastAsia="zh-CN"/>
        </w:rPr>
      </w:pPr>
    </w:p>
    <w:p w14:paraId="1CE988BB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  <w:lang w:eastAsia="zh-CN"/>
        </w:rPr>
      </w:pPr>
      <w:r>
        <w:rPr>
          <w:b/>
          <w:color w:val="1A7A3D"/>
          <w:sz w:val="36"/>
          <w:lang w:eastAsia="zh-CN"/>
        </w:rPr>
        <w:t>3  角色分工矩阵（按本组实际填写）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1984"/>
        <w:gridCol w:w="1984"/>
      </w:tblGrid>
      <w:tr w:rsidR="00086FD5" w14:paraId="49CA7470" w14:textId="77777777">
        <w:trPr>
          <w:jc w:val="center"/>
        </w:trPr>
        <w:tc>
          <w:tcPr>
            <w:tcW w:w="311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62F3EDB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D8B37FE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主负责人</w:t>
            </w:r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0EFDC5A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副负责人</w:t>
            </w:r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CE50A57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协助人</w:t>
            </w:r>
          </w:p>
        </w:tc>
      </w:tr>
      <w:tr w:rsidR="00086FD5" w14:paraId="724C02CD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6E1C0F1" w14:textId="77777777" w:rsidR="00086FD5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项目管理（计划 / 进度 / 例会）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DB3D463" w14:textId="77777777" w:rsidR="00086FD5" w:rsidRDefault="00086FD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罗正青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E7B71B" w14:textId="77777777" w:rsidR="00086FD5" w:rsidRDefault="00086FD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周济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26831D2" w14:textId="77777777" w:rsidR="00086FD5" w:rsidRDefault="00086FD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罗宇</w:t>
            </w:r>
          </w:p>
        </w:tc>
      </w:tr>
      <w:tr w:rsidR="00086FD5" w14:paraId="2EF0B660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914778C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2B2B2B"/>
                <w:sz w:val="19"/>
              </w:rPr>
              <w:t>产品</w:t>
            </w:r>
            <w:proofErr w:type="spellEnd"/>
            <w:r>
              <w:rPr>
                <w:color w:val="2B2B2B"/>
                <w:sz w:val="19"/>
              </w:rPr>
              <w:t xml:space="preserve"> / </w:t>
            </w:r>
            <w:proofErr w:type="spellStart"/>
            <w:r>
              <w:rPr>
                <w:color w:val="2B2B2B"/>
                <w:sz w:val="19"/>
              </w:rPr>
              <w:t>需求</w:t>
            </w:r>
            <w:proofErr w:type="spellEnd"/>
            <w:r>
              <w:rPr>
                <w:color w:val="2B2B2B"/>
                <w:sz w:val="19"/>
              </w:rPr>
              <w:t xml:space="preserve"> / 文档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13B1731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罗正青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2F58AC4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董浩田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0D9647D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周济</w:t>
            </w:r>
          </w:p>
        </w:tc>
      </w:tr>
      <w:tr w:rsidR="00086FD5" w14:paraId="0312520A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39145BC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架构与技术决策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72D1FDD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罗正青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92C4C48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李泰合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3774EAF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罗宇</w:t>
            </w:r>
          </w:p>
        </w:tc>
      </w:tr>
      <w:tr w:rsidR="00086FD5" w14:paraId="4CACD5C3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E20187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前端开发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9618538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董浩田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D40726A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周济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C720168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罗正青</w:t>
            </w:r>
          </w:p>
        </w:tc>
      </w:tr>
      <w:tr w:rsidR="00086FD5" w14:paraId="336DCA89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D9171A9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后端开发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FC20F5F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罗正青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2D4AB72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罗宇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3C1F8AD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李泰合</w:t>
            </w:r>
          </w:p>
        </w:tc>
      </w:tr>
      <w:tr w:rsidR="00086FD5" w14:paraId="14AA5665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5FFB167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数据库设计与运维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D4588C6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李泰合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F9CCAED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罗宇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D21CC5F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罗正青</w:t>
            </w:r>
          </w:p>
        </w:tc>
      </w:tr>
      <w:tr w:rsidR="00086FD5" w14:paraId="17366053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5C11A29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测试与质量保障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C157CF3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周济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F6738E4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罗宇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5FE48A9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董浩田</w:t>
            </w:r>
          </w:p>
        </w:tc>
      </w:tr>
      <w:tr w:rsidR="00086FD5" w14:paraId="47279BB4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C1A1D55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DevOps（CI/CD / 容器 / 部署）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0E3FCCD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罗宇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56623C8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罗正青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A778B4C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李泰合</w:t>
            </w:r>
          </w:p>
        </w:tc>
      </w:tr>
      <w:tr w:rsidR="00086FD5" w14:paraId="1E23A95B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58D31F7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答辩与对外汇报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4C2A7F3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罗正青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AB1D93C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董浩田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3E7C955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全员</w:t>
            </w:r>
          </w:p>
        </w:tc>
      </w:tr>
    </w:tbl>
    <w:p w14:paraId="5924DC0D" w14:textId="77777777" w:rsidR="00086FD5" w:rsidRDefault="00086FD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7DB674FC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61AD050" w14:textId="77777777" w:rsidR="00086FD5" w:rsidRDefault="00000000">
            <w:pPr>
              <w:spacing w:after="160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分工以模块交付为单位：罗正</w:t>
            </w:r>
            <w:proofErr w:type="gramStart"/>
            <w:r>
              <w:rPr>
                <w:color w:val="000000"/>
                <w:lang w:eastAsia="zh-CN"/>
              </w:rPr>
              <w:t>青负责</w:t>
            </w:r>
            <w:proofErr w:type="gramEnd"/>
            <w:r>
              <w:rPr>
                <w:color w:val="000000"/>
                <w:lang w:eastAsia="zh-CN"/>
              </w:rPr>
              <w:t>架构、后端核心和项目管理；董浩田负责前端页面与交互；李泰合</w:t>
            </w:r>
            <w:r>
              <w:rPr>
                <w:color w:val="000000"/>
                <w:lang w:eastAsia="zh-CN"/>
              </w:rPr>
              <w:lastRenderedPageBreak/>
              <w:t>负责数据库、SQL 脚本和种子数据；周济负责测试、质量保障与 UI/UX 辅助；罗</w:t>
            </w:r>
            <w:proofErr w:type="gramStart"/>
            <w:r>
              <w:rPr>
                <w:color w:val="000000"/>
                <w:lang w:eastAsia="zh-CN"/>
              </w:rPr>
              <w:t>宇负责</w:t>
            </w:r>
            <w:proofErr w:type="gramEnd"/>
            <w:r>
              <w:rPr>
                <w:color w:val="000000"/>
                <w:lang w:eastAsia="zh-CN"/>
              </w:rPr>
              <w:t xml:space="preserve"> Docker 部署、运</w:t>
            </w:r>
            <w:proofErr w:type="gramStart"/>
            <w:r>
              <w:rPr>
                <w:color w:val="000000"/>
                <w:lang w:eastAsia="zh-CN"/>
              </w:rPr>
              <w:t>维说明</w:t>
            </w:r>
            <w:proofErr w:type="gramEnd"/>
            <w:r>
              <w:rPr>
                <w:color w:val="000000"/>
                <w:lang w:eastAsia="zh-CN"/>
              </w:rPr>
              <w:t>及订单交付辅助。</w:t>
            </w:r>
            <w:proofErr w:type="gramStart"/>
            <w:r>
              <w:rPr>
                <w:color w:val="000000"/>
                <w:lang w:eastAsia="zh-CN"/>
              </w:rPr>
              <w:t>若成员</w:t>
            </w:r>
            <w:proofErr w:type="gramEnd"/>
            <w:r>
              <w:rPr>
                <w:color w:val="000000"/>
                <w:lang w:eastAsia="zh-CN"/>
              </w:rPr>
              <w:t>临时</w:t>
            </w:r>
            <w:proofErr w:type="gramStart"/>
            <w:r>
              <w:rPr>
                <w:color w:val="000000"/>
                <w:lang w:eastAsia="zh-CN"/>
              </w:rPr>
              <w:t>不</w:t>
            </w:r>
            <w:proofErr w:type="gramEnd"/>
            <w:r>
              <w:rPr>
                <w:color w:val="000000"/>
                <w:lang w:eastAsia="zh-CN"/>
              </w:rPr>
              <w:t>可用，由对应副负责人接手任务。</w:t>
            </w:r>
          </w:p>
        </w:tc>
      </w:tr>
    </w:tbl>
    <w:p w14:paraId="5BB2E55A" w14:textId="77777777" w:rsidR="00086FD5" w:rsidRDefault="00086FD5">
      <w:pPr>
        <w:rPr>
          <w:rFonts w:hint="eastAsia"/>
          <w:lang w:eastAsia="zh-CN"/>
        </w:rPr>
      </w:pPr>
    </w:p>
    <w:p w14:paraId="791586A2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  <w:lang w:eastAsia="zh-CN"/>
        </w:rPr>
      </w:pPr>
      <w:r>
        <w:rPr>
          <w:b/>
          <w:color w:val="1A7A3D"/>
          <w:sz w:val="36"/>
          <w:lang w:eastAsia="zh-CN"/>
        </w:rPr>
        <w:t>4  团队公约（可参考下列条款，亦可自定）</w:t>
      </w:r>
    </w:p>
    <w:p w14:paraId="49DAE5FE" w14:textId="77777777" w:rsidR="00086FD5" w:rsidRDefault="00000000">
      <w:pPr>
        <w:spacing w:after="80" w:line="336" w:lineRule="auto"/>
        <w:ind w:firstLine="340"/>
        <w:rPr>
          <w:rFonts w:hint="eastAsia"/>
          <w:lang w:eastAsia="zh-CN"/>
        </w:rPr>
      </w:pPr>
      <w:r>
        <w:rPr>
          <w:color w:val="777777"/>
          <w:sz w:val="20"/>
          <w:lang w:eastAsia="zh-CN"/>
        </w:rPr>
        <w:t>以下为参考公约，请按本组实际修改后签字。</w:t>
      </w:r>
    </w:p>
    <w:p w14:paraId="6DB625E6" w14:textId="77777777" w:rsidR="00086FD5" w:rsidRDefault="00000000">
      <w:pPr>
        <w:keepNext/>
        <w:pBdr>
          <w:bottom w:val="single" w:sz="4" w:space="4" w:color="4DB872"/>
        </w:pBdr>
        <w:spacing w:before="200" w:after="120"/>
        <w:rPr>
          <w:rFonts w:hint="eastAsia"/>
        </w:rPr>
      </w:pPr>
      <w:proofErr w:type="gramStart"/>
      <w:r>
        <w:rPr>
          <w:b/>
          <w:color w:val="1A7A3D"/>
          <w:sz w:val="30"/>
        </w:rPr>
        <w:t xml:space="preserve">5.1  </w:t>
      </w:r>
      <w:proofErr w:type="spellStart"/>
      <w:r>
        <w:rPr>
          <w:b/>
          <w:color w:val="1A7A3D"/>
          <w:sz w:val="30"/>
        </w:rPr>
        <w:t>例会制度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3F12D00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FD8E695" w14:textId="77777777" w:rsidR="00086FD5" w:rsidRDefault="00000000">
            <w:pPr>
              <w:spacing w:after="160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1. 每周至</w:t>
            </w:r>
            <w:proofErr w:type="gramStart"/>
            <w:r>
              <w:rPr>
                <w:color w:val="000000"/>
                <w:lang w:eastAsia="zh-CN"/>
              </w:rPr>
              <w:t>少召开</w:t>
            </w:r>
            <w:proofErr w:type="gramEnd"/>
            <w:r>
              <w:rPr>
                <w:color w:val="000000"/>
                <w:lang w:eastAsia="zh-CN"/>
              </w:rPr>
              <w:t xml:space="preserve"> 2 次例会，统一同步进度、问题与下一步计划。</w:t>
            </w:r>
            <w:r>
              <w:rPr>
                <w:color w:val="000000"/>
                <w:lang w:eastAsia="zh-CN"/>
              </w:rPr>
              <w:br/>
              <w:t>2. 关键节点（需求冻结、数据库定稿、联调、答辩前）由组长组织专项会议。</w:t>
            </w:r>
            <w:r>
              <w:rPr>
                <w:color w:val="000000"/>
                <w:lang w:eastAsia="zh-CN"/>
              </w:rPr>
              <w:br/>
              <w:t>3. 例会结论记录在项目文档或 GitHub Issue 中。</w:t>
            </w:r>
          </w:p>
        </w:tc>
      </w:tr>
    </w:tbl>
    <w:p w14:paraId="4FC4482E" w14:textId="77777777" w:rsidR="00086FD5" w:rsidRDefault="00086FD5">
      <w:pPr>
        <w:rPr>
          <w:rFonts w:hint="eastAsia"/>
          <w:lang w:eastAsia="zh-CN"/>
        </w:rPr>
      </w:pPr>
    </w:p>
    <w:p w14:paraId="3811F529" w14:textId="77777777" w:rsidR="00086FD5" w:rsidRDefault="00000000">
      <w:pPr>
        <w:keepNext/>
        <w:pBdr>
          <w:bottom w:val="single" w:sz="4" w:space="4" w:color="4DB872"/>
        </w:pBdr>
        <w:spacing w:before="200" w:after="120"/>
        <w:rPr>
          <w:rFonts w:hint="eastAsia"/>
        </w:rPr>
      </w:pPr>
      <w:proofErr w:type="gramStart"/>
      <w:r>
        <w:rPr>
          <w:b/>
          <w:color w:val="1A7A3D"/>
          <w:sz w:val="30"/>
        </w:rPr>
        <w:t xml:space="preserve">5.2  </w:t>
      </w:r>
      <w:proofErr w:type="spellStart"/>
      <w:r>
        <w:rPr>
          <w:b/>
          <w:color w:val="1A7A3D"/>
          <w:sz w:val="30"/>
        </w:rPr>
        <w:t>代码协作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56EE5342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3F707AE" w14:textId="77777777" w:rsidR="00086FD5" w:rsidRDefault="00000000">
            <w:pPr>
              <w:spacing w:after="1600"/>
              <w:rPr>
                <w:rFonts w:hint="eastAsia"/>
              </w:rPr>
            </w:pPr>
            <w:r>
              <w:rPr>
                <w:color w:val="000000"/>
                <w:lang w:eastAsia="zh-CN"/>
              </w:rPr>
              <w:t>1. 使用 GitHub 仓库协作，主分支为 main，成员从任务分支开发。</w:t>
            </w:r>
            <w:r>
              <w:rPr>
                <w:color w:val="000000"/>
                <w:lang w:eastAsia="zh-CN"/>
              </w:rPr>
              <w:br/>
            </w: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合并前尽量完成自测、同伴</w:t>
            </w:r>
            <w:proofErr w:type="spellEnd"/>
            <w:r>
              <w:rPr>
                <w:color w:val="000000"/>
              </w:rPr>
              <w:t xml:space="preserve"> Review </w:t>
            </w:r>
            <w:proofErr w:type="spellStart"/>
            <w:r>
              <w:rPr>
                <w:color w:val="000000"/>
              </w:rPr>
              <w:t>和必要的文档更新</w:t>
            </w:r>
            <w:proofErr w:type="spellEnd"/>
            <w:r>
              <w:rPr>
                <w:color w:val="000000"/>
              </w:rPr>
              <w:t>。</w:t>
            </w:r>
            <w:r>
              <w:rPr>
                <w:color w:val="000000"/>
              </w:rPr>
              <w:br/>
              <w:t>3. Commit 信息优先使用中文，新增接口、字段、枚举或表结构时同步更新设计文档。</w:t>
            </w:r>
          </w:p>
        </w:tc>
      </w:tr>
    </w:tbl>
    <w:p w14:paraId="0FFCFBE6" w14:textId="77777777" w:rsidR="00086FD5" w:rsidRDefault="00086FD5">
      <w:pPr>
        <w:rPr>
          <w:rFonts w:hint="eastAsia"/>
        </w:rPr>
      </w:pPr>
    </w:p>
    <w:p w14:paraId="77584FC3" w14:textId="77777777" w:rsidR="00086FD5" w:rsidRDefault="00000000">
      <w:pPr>
        <w:keepNext/>
        <w:pBdr>
          <w:bottom w:val="single" w:sz="4" w:space="4" w:color="4DB872"/>
        </w:pBdr>
        <w:spacing w:before="200" w:after="120"/>
        <w:rPr>
          <w:rFonts w:hint="eastAsia"/>
        </w:rPr>
      </w:pPr>
      <w:r>
        <w:rPr>
          <w:b/>
          <w:color w:val="1A7A3D"/>
          <w:sz w:val="30"/>
        </w:rPr>
        <w:lastRenderedPageBreak/>
        <w:t>5.3  冲突处理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14F47A3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1F8E84D" w14:textId="77777777" w:rsidR="00086FD5" w:rsidRDefault="00000000">
            <w:pPr>
              <w:spacing w:after="160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1. 技术分歧先基于需求、风险和工期讨论，必要时形成 ADR 记录。</w:t>
            </w:r>
            <w:r>
              <w:rPr>
                <w:color w:val="000000"/>
                <w:lang w:eastAsia="zh-CN"/>
              </w:rPr>
              <w:br/>
              <w:t>2. 进度或任务冲突由组长协调重新分配。</w:t>
            </w:r>
            <w:r>
              <w:rPr>
                <w:color w:val="000000"/>
                <w:lang w:eastAsia="zh-CN"/>
              </w:rPr>
              <w:br/>
              <w:t>3. 仍无法解决的问题提交指导教师裁决。</w:t>
            </w:r>
          </w:p>
        </w:tc>
      </w:tr>
    </w:tbl>
    <w:p w14:paraId="020131DA" w14:textId="77777777" w:rsidR="00086FD5" w:rsidRDefault="00086FD5">
      <w:pPr>
        <w:rPr>
          <w:rFonts w:hint="eastAsia"/>
          <w:lang w:eastAsia="zh-CN"/>
        </w:rPr>
      </w:pPr>
    </w:p>
    <w:p w14:paraId="02E22F92" w14:textId="77777777" w:rsidR="00086FD5" w:rsidRDefault="00000000">
      <w:pPr>
        <w:keepNext/>
        <w:pBdr>
          <w:bottom w:val="single" w:sz="4" w:space="4" w:color="4DB872"/>
        </w:pBdr>
        <w:spacing w:before="200" w:after="120"/>
        <w:rPr>
          <w:rFonts w:hint="eastAsia"/>
        </w:rPr>
      </w:pPr>
      <w:proofErr w:type="gramStart"/>
      <w:r>
        <w:rPr>
          <w:b/>
          <w:color w:val="1A7A3D"/>
          <w:sz w:val="30"/>
        </w:rPr>
        <w:t xml:space="preserve">5.4  </w:t>
      </w:r>
      <w:proofErr w:type="spellStart"/>
      <w:r>
        <w:rPr>
          <w:b/>
          <w:color w:val="1A7A3D"/>
          <w:sz w:val="30"/>
        </w:rPr>
        <w:t>缺勤与替补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6B486C3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A47B06F" w14:textId="77777777" w:rsidR="00086FD5" w:rsidRDefault="00000000">
            <w:pPr>
              <w:spacing w:after="160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1. 成员因事无法参会或延期交付，应至少提前在项目群说明。</w:t>
            </w:r>
            <w:r>
              <w:rPr>
                <w:color w:val="000000"/>
                <w:lang w:eastAsia="zh-CN"/>
              </w:rPr>
              <w:br/>
              <w:t>2. 连续 2 天无故缺席或任务无进展，由组内提醒并安排备份成员接手。</w:t>
            </w:r>
            <w:r>
              <w:rPr>
                <w:color w:val="000000"/>
                <w:lang w:eastAsia="zh-CN"/>
              </w:rPr>
              <w:br/>
              <w:t>3. 多次影响整体进度时，由组长向指导教师反馈。</w:t>
            </w:r>
          </w:p>
        </w:tc>
      </w:tr>
    </w:tbl>
    <w:p w14:paraId="546D0ACB" w14:textId="77777777" w:rsidR="00086FD5" w:rsidRDefault="00086FD5">
      <w:pPr>
        <w:rPr>
          <w:rFonts w:hint="eastAsia"/>
          <w:lang w:eastAsia="zh-CN"/>
        </w:rPr>
      </w:pPr>
    </w:p>
    <w:p w14:paraId="7643F538" w14:textId="77777777" w:rsidR="00086FD5" w:rsidRDefault="00000000">
      <w:pPr>
        <w:keepNext/>
        <w:pBdr>
          <w:bottom w:val="single" w:sz="4" w:space="4" w:color="4DB872"/>
        </w:pBdr>
        <w:spacing w:before="200" w:after="120"/>
        <w:rPr>
          <w:rFonts w:hint="eastAsia"/>
        </w:rPr>
      </w:pPr>
      <w:proofErr w:type="gramStart"/>
      <w:r>
        <w:rPr>
          <w:b/>
          <w:color w:val="1A7A3D"/>
          <w:sz w:val="30"/>
        </w:rPr>
        <w:t>5.5  AI</w:t>
      </w:r>
      <w:proofErr w:type="gramEnd"/>
      <w:r>
        <w:rPr>
          <w:b/>
          <w:color w:val="1A7A3D"/>
          <w:sz w:val="30"/>
        </w:rPr>
        <w:t xml:space="preserve"> </w:t>
      </w:r>
      <w:proofErr w:type="spellStart"/>
      <w:r>
        <w:rPr>
          <w:b/>
          <w:color w:val="1A7A3D"/>
          <w:sz w:val="30"/>
        </w:rPr>
        <w:t>使用规范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701867B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8235FA1" w14:textId="77777777" w:rsidR="00086FD5" w:rsidRDefault="00000000">
            <w:pPr>
              <w:spacing w:after="160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1. AI 可用</w:t>
            </w:r>
            <w:proofErr w:type="gramStart"/>
            <w:r>
              <w:rPr>
                <w:color w:val="000000"/>
                <w:lang w:eastAsia="zh-CN"/>
              </w:rPr>
              <w:t>于资料</w:t>
            </w:r>
            <w:proofErr w:type="gramEnd"/>
            <w:r>
              <w:rPr>
                <w:color w:val="000000"/>
                <w:lang w:eastAsia="zh-CN"/>
              </w:rPr>
              <w:t>整理、代码辅助、测试用例和文档润色，但不得替代成员对关键模块的理解与实现。</w:t>
            </w:r>
            <w:r>
              <w:rPr>
                <w:color w:val="000000"/>
                <w:lang w:eastAsia="zh-CN"/>
              </w:rPr>
              <w:br/>
              <w:t>2. AI 生成代码必须由负责人审核、调试并说明来源。</w:t>
            </w:r>
            <w:r>
              <w:rPr>
                <w:color w:val="000000"/>
                <w:lang w:eastAsia="zh-CN"/>
              </w:rPr>
              <w:br/>
              <w:t>3. 涉及核心业务逻辑、安全、数据库变更和答辩材料时需人工复核。</w:t>
            </w:r>
          </w:p>
        </w:tc>
      </w:tr>
    </w:tbl>
    <w:p w14:paraId="7350F66E" w14:textId="77777777" w:rsidR="00086FD5" w:rsidRDefault="00086FD5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2EF8D3A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40AD778" w14:textId="0ABD3520" w:rsidR="00086FD5" w:rsidRDefault="00086FD5">
            <w:pPr>
              <w:spacing w:after="1600"/>
              <w:rPr>
                <w:rFonts w:hint="eastAsia"/>
                <w:lang w:eastAsia="zh-CN"/>
              </w:rPr>
            </w:pPr>
          </w:p>
        </w:tc>
      </w:tr>
    </w:tbl>
    <w:p w14:paraId="1ADCD5A9" w14:textId="77777777" w:rsidR="00086FD5" w:rsidRDefault="00086FD5">
      <w:pPr>
        <w:rPr>
          <w:rFonts w:hint="eastAsia"/>
          <w:lang w:eastAsia="zh-CN"/>
        </w:rPr>
      </w:pPr>
    </w:p>
    <w:p w14:paraId="24FD7103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proofErr w:type="gramStart"/>
      <w:r>
        <w:rPr>
          <w:b/>
          <w:color w:val="1A7A3D"/>
          <w:sz w:val="36"/>
        </w:rPr>
        <w:t xml:space="preserve">5  </w:t>
      </w:r>
      <w:proofErr w:type="spellStart"/>
      <w:r>
        <w:rPr>
          <w:b/>
          <w:color w:val="1A7A3D"/>
          <w:sz w:val="36"/>
        </w:rPr>
        <w:t>全员签字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086FD5" w14:paraId="440777C6" w14:textId="77777777">
        <w:trPr>
          <w:trHeight w:hRule="exact" w:val="369"/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9E557E8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签字人</w:t>
            </w:r>
          </w:p>
        </w:tc>
        <w:tc>
          <w:tcPr>
            <w:tcW w:w="453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E6A349F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签字</w:t>
            </w:r>
          </w:p>
        </w:tc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B71B3B2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日期</w:t>
            </w:r>
          </w:p>
        </w:tc>
      </w:tr>
      <w:tr w:rsidR="00086FD5" w14:paraId="3ADCA2F4" w14:textId="77777777">
        <w:trPr>
          <w:trHeight w:hRule="exact" w:val="369"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D8AC50A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罗正青（组长）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FB5EFDD" w14:textId="54EFD725" w:rsidR="00086FD5" w:rsidRDefault="00086FD5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1BFEC65" w14:textId="43044387" w:rsidR="00086FD5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2026-06-</w:t>
            </w:r>
            <w:r w:rsidR="001058BE">
              <w:rPr>
                <w:rFonts w:hint="eastAsia"/>
                <w:color w:val="000000"/>
                <w:lang w:eastAsia="zh-CN"/>
              </w:rPr>
              <w:t>03</w:t>
            </w:r>
          </w:p>
        </w:tc>
      </w:tr>
      <w:tr w:rsidR="00086FD5" w14:paraId="5B445FE4" w14:textId="77777777">
        <w:trPr>
          <w:trHeight w:hRule="exact" w:val="369"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D643054" w14:textId="77777777" w:rsidR="00086FD5" w:rsidRDefault="00086FD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周济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79ECE26" w14:textId="6AFBB230" w:rsidR="00086FD5" w:rsidRDefault="00086FD5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2575428" w14:textId="4FCD06A0" w:rsidR="00086FD5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2026-06-</w:t>
            </w:r>
            <w:r w:rsidR="001058BE">
              <w:rPr>
                <w:rFonts w:hint="eastAsia"/>
                <w:color w:val="000000"/>
                <w:lang w:eastAsia="zh-CN"/>
              </w:rPr>
              <w:t>03</w:t>
            </w:r>
          </w:p>
        </w:tc>
      </w:tr>
      <w:tr w:rsidR="00086FD5" w14:paraId="7F357BAC" w14:textId="77777777">
        <w:trPr>
          <w:trHeight w:hRule="exact" w:val="369"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91F941A" w14:textId="77777777" w:rsidR="00086FD5" w:rsidRDefault="00086FD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李泰合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B81A752" w14:textId="7A27FC01" w:rsidR="00086FD5" w:rsidRDefault="00086FD5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7FCFAFD" w14:textId="0905C82D" w:rsidR="00086FD5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2026-06-</w:t>
            </w:r>
            <w:r w:rsidR="001058BE">
              <w:rPr>
                <w:rFonts w:hint="eastAsia"/>
                <w:color w:val="000000"/>
                <w:lang w:eastAsia="zh-CN"/>
              </w:rPr>
              <w:t>03</w:t>
            </w:r>
          </w:p>
        </w:tc>
      </w:tr>
      <w:tr w:rsidR="00086FD5" w14:paraId="7C3BDFD1" w14:textId="77777777">
        <w:trPr>
          <w:trHeight w:hRule="exact" w:val="369"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1D6656D" w14:textId="77777777" w:rsidR="00086FD5" w:rsidRDefault="00086FD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罗宇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8FDEED2" w14:textId="334BB33D" w:rsidR="00086FD5" w:rsidRDefault="00086FD5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0BFE188" w14:textId="0C1FC563" w:rsidR="00086FD5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2026-06-</w:t>
            </w:r>
            <w:r w:rsidR="001058BE">
              <w:rPr>
                <w:rFonts w:hint="eastAsia"/>
                <w:color w:val="000000"/>
                <w:lang w:eastAsia="zh-CN"/>
              </w:rPr>
              <w:t>03</w:t>
            </w:r>
          </w:p>
        </w:tc>
      </w:tr>
      <w:tr w:rsidR="00086FD5" w14:paraId="4CB910D7" w14:textId="77777777">
        <w:trPr>
          <w:trHeight w:hRule="exact" w:val="369"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00644B9" w14:textId="77777777" w:rsidR="00086FD5" w:rsidRDefault="00086FD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000000"/>
              </w:rPr>
              <w:t>董浩田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8720FC" w14:textId="17ABC25A" w:rsidR="00086FD5" w:rsidRDefault="00086FD5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A092ABA" w14:textId="3B3D8643" w:rsidR="00086FD5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2026-06-</w:t>
            </w:r>
            <w:r w:rsidR="001058BE">
              <w:rPr>
                <w:rFonts w:hint="eastAsia"/>
                <w:color w:val="000000"/>
                <w:lang w:eastAsia="zh-CN"/>
              </w:rPr>
              <w:t>03</w:t>
            </w:r>
          </w:p>
        </w:tc>
      </w:tr>
    </w:tbl>
    <w:p w14:paraId="72C7D7E7" w14:textId="77777777" w:rsidR="00086FD5" w:rsidRDefault="00086FD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1B47308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7B2A3EA" w14:textId="4254909B" w:rsidR="00086FD5" w:rsidRDefault="00086FD5">
            <w:pPr>
              <w:spacing w:after="1600"/>
              <w:rPr>
                <w:rFonts w:hint="eastAsia"/>
                <w:lang w:eastAsia="zh-CN"/>
              </w:rPr>
            </w:pPr>
          </w:p>
        </w:tc>
      </w:tr>
    </w:tbl>
    <w:p w14:paraId="151DBA3C" w14:textId="77777777" w:rsidR="00086FD5" w:rsidRDefault="00086FD5">
      <w:pPr>
        <w:rPr>
          <w:rFonts w:hint="eastAsia"/>
          <w:lang w:eastAsia="zh-CN"/>
        </w:rPr>
      </w:pPr>
    </w:p>
    <w:p w14:paraId="307E47B2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proofErr w:type="gramStart"/>
      <w:r>
        <w:rPr>
          <w:b/>
          <w:color w:val="1A7A3D"/>
          <w:sz w:val="36"/>
        </w:rPr>
        <w:t xml:space="preserve">6  </w:t>
      </w:r>
      <w:proofErr w:type="spellStart"/>
      <w:r>
        <w:rPr>
          <w:b/>
          <w:color w:val="1A7A3D"/>
          <w:sz w:val="36"/>
        </w:rPr>
        <w:t>指导教师备案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86FD5" w14:paraId="6A7BB7EE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7913E78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A167463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086FD5" w14:paraId="17F6C332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74C079E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是否同意立项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ACD104A" w14:textId="77777777" w:rsidR="00086FD5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☐ 同意    ☐ 修改后同意    ☐ 不同意（</w:t>
            </w:r>
            <w:proofErr w:type="gramStart"/>
            <w:r>
              <w:rPr>
                <w:color w:val="000000"/>
                <w:lang w:eastAsia="zh-CN"/>
              </w:rPr>
              <w:t>待指导</w:t>
            </w:r>
            <w:proofErr w:type="gramEnd"/>
            <w:r>
              <w:rPr>
                <w:color w:val="000000"/>
                <w:lang w:eastAsia="zh-CN"/>
              </w:rPr>
              <w:t>教师勾选）</w:t>
            </w:r>
          </w:p>
        </w:tc>
      </w:tr>
      <w:tr w:rsidR="00086FD5" w14:paraId="05E0DE0F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AB269C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2B2B2B"/>
                <w:sz w:val="19"/>
              </w:rPr>
              <w:t>教师备注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F51984" w14:textId="77777777" w:rsidR="00086FD5" w:rsidRDefault="00086FD5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待指导教师填写</w:t>
            </w:r>
          </w:p>
        </w:tc>
      </w:tr>
      <w:tr w:rsidR="00086FD5" w14:paraId="5E2AF9B4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EB397BA" w14:textId="77777777" w:rsidR="00086FD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教师签字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AD08FD6" w14:textId="77777777" w:rsidR="00086FD5" w:rsidRDefault="00000000">
            <w:pPr>
              <w:spacing w:before="40" w:after="40"/>
              <w:rPr>
                <w:rFonts w:hint="eastAsia"/>
              </w:rPr>
            </w:pPr>
            <w:r>
              <w:rPr>
                <w:color w:val="000000"/>
              </w:rPr>
              <w:t>___________________  日期：20__-__-__</w:t>
            </w:r>
          </w:p>
        </w:tc>
      </w:tr>
    </w:tbl>
    <w:p w14:paraId="31BA5D10" w14:textId="77777777" w:rsidR="00086FD5" w:rsidRDefault="00086FD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086FD5" w14:paraId="33E6CFCE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590ED27" w14:textId="77777777" w:rsidR="00086FD5" w:rsidRDefault="00000000">
            <w:pPr>
              <w:spacing w:after="1600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lastRenderedPageBreak/>
              <w:t>本栏由指导教师审核后填写；团队将根据教师意见及时调整任务计划、分工安排和提交材料。</w:t>
            </w:r>
          </w:p>
        </w:tc>
      </w:tr>
    </w:tbl>
    <w:p w14:paraId="38BED51F" w14:textId="77777777" w:rsidR="00086FD5" w:rsidRDefault="00086FD5">
      <w:pPr>
        <w:rPr>
          <w:rFonts w:hint="eastAsia"/>
          <w:lang w:eastAsia="zh-CN"/>
        </w:rPr>
      </w:pPr>
    </w:p>
    <w:sectPr w:rsidR="00086FD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553647">
    <w:abstractNumId w:val="8"/>
  </w:num>
  <w:num w:numId="2" w16cid:durableId="690376373">
    <w:abstractNumId w:val="6"/>
  </w:num>
  <w:num w:numId="3" w16cid:durableId="82382746">
    <w:abstractNumId w:val="5"/>
  </w:num>
  <w:num w:numId="4" w16cid:durableId="1266618947">
    <w:abstractNumId w:val="4"/>
  </w:num>
  <w:num w:numId="5" w16cid:durableId="1343782805">
    <w:abstractNumId w:val="7"/>
  </w:num>
  <w:num w:numId="6" w16cid:durableId="897471166">
    <w:abstractNumId w:val="3"/>
  </w:num>
  <w:num w:numId="7" w16cid:durableId="1943801614">
    <w:abstractNumId w:val="2"/>
  </w:num>
  <w:num w:numId="8" w16cid:durableId="1712266556">
    <w:abstractNumId w:val="1"/>
  </w:num>
  <w:num w:numId="9" w16cid:durableId="143100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FD5"/>
    <w:rsid w:val="001058BE"/>
    <w:rsid w:val="0015074B"/>
    <w:rsid w:val="0029639D"/>
    <w:rsid w:val="00326F90"/>
    <w:rsid w:val="00A45A02"/>
    <w:rsid w:val="00AA1D8D"/>
    <w:rsid w:val="00B47730"/>
    <w:rsid w:val="00CB0664"/>
    <w:rsid w:val="00D41B84"/>
    <w:rsid w:val="00EF02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817DD"/>
  <w14:defaultImageDpi w14:val="300"/>
  <w15:docId w15:val="{A65057F8-8351-4007-8515-0C11B409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T-02 团队组建申报表（已填写）</dc:title>
  <dc:subject>软件工程课程设计</dc:subject>
  <dc:creator>python-docx</dc:creator>
  <cp:keywords/>
  <dc:description>根据用户提供的信息自动填写，保留原模板格式。</dc:description>
  <cp:lastModifiedBy>office</cp:lastModifiedBy>
  <cp:revision>2</cp:revision>
  <dcterms:created xsi:type="dcterms:W3CDTF">2026-06-15T10:16:00Z</dcterms:created>
  <dcterms:modified xsi:type="dcterms:W3CDTF">2026-06-15T10:16:00Z</dcterms:modified>
  <cp:category/>
</cp:coreProperties>
</file>