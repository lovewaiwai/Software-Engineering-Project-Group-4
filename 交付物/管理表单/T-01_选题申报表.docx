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2794" w14:textId="77777777" w:rsidR="0079172F" w:rsidRDefault="00000000">
      <w:pPr>
        <w:spacing w:before="800" w:after="160"/>
        <w:jc w:val="center"/>
        <w:rPr>
          <w:rFonts w:hint="eastAsia"/>
          <w:lang w:eastAsia="zh-CN"/>
        </w:rPr>
      </w:pPr>
      <w:r>
        <w:rPr>
          <w:color w:val="777777"/>
          <w:sz w:val="28"/>
          <w:lang w:eastAsia="zh-CN"/>
        </w:rPr>
        <w:t>北京林业大学 · 信息学院</w:t>
      </w:r>
    </w:p>
    <w:p w14:paraId="682A28B6" w14:textId="77777777" w:rsidR="0079172F" w:rsidRDefault="00000000">
      <w:pPr>
        <w:spacing w:after="80"/>
        <w:jc w:val="center"/>
        <w:rPr>
          <w:rFonts w:hint="eastAsia"/>
          <w:lang w:eastAsia="zh-CN"/>
        </w:rPr>
      </w:pPr>
      <w:r>
        <w:rPr>
          <w:b/>
          <w:color w:val="1A7A3D"/>
          <w:sz w:val="32"/>
          <w:lang w:eastAsia="zh-CN"/>
        </w:rPr>
        <w:t>《软件工程（课程设计）  管理表单 T-01》</w:t>
      </w:r>
    </w:p>
    <w:p w14:paraId="3468C70D" w14:textId="77777777" w:rsidR="0079172F" w:rsidRDefault="00000000">
      <w:pPr>
        <w:spacing w:after="80"/>
        <w:jc w:val="center"/>
        <w:rPr>
          <w:rFonts w:hint="eastAsia"/>
        </w:rPr>
      </w:pPr>
      <w:proofErr w:type="spellStart"/>
      <w:r>
        <w:rPr>
          <w:b/>
          <w:color w:val="1A7A3D"/>
          <w:sz w:val="56"/>
        </w:rPr>
        <w:t>选题申报表</w:t>
      </w:r>
      <w:proofErr w:type="spellEnd"/>
    </w:p>
    <w:p w14:paraId="32A91E02" w14:textId="77777777" w:rsidR="0079172F" w:rsidRDefault="00000000">
      <w:pPr>
        <w:spacing w:after="80"/>
        <w:jc w:val="center"/>
        <w:rPr>
          <w:rFonts w:hint="eastAsia"/>
        </w:rPr>
      </w:pPr>
      <w:r>
        <w:rPr>
          <w:color w:val="777777"/>
          <w:sz w:val="28"/>
        </w:rPr>
        <w:t>Course Design Deliverable Template</w:t>
      </w:r>
    </w:p>
    <w:p w14:paraId="1CF0F5DD" w14:textId="77777777" w:rsidR="0079172F" w:rsidRDefault="00000000">
      <w:pPr>
        <w:spacing w:after="160"/>
        <w:jc w:val="center"/>
        <w:rPr>
          <w:rFonts w:hint="eastAsia"/>
        </w:rPr>
      </w:pPr>
      <w:r>
        <w:rPr>
          <w:b/>
          <w:color w:val="2E9B55"/>
          <w:sz w:val="24"/>
        </w:rPr>
        <w:t>—— Course Design Specification &amp; Templates ——</w:t>
      </w:r>
    </w:p>
    <w:p w14:paraId="6314EF88" w14:textId="77777777" w:rsidR="0079172F" w:rsidRDefault="007917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79172F" w14:paraId="576EFF45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53622DA" w14:textId="77777777" w:rsidR="0079172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8E3D4FE" w14:textId="77777777" w:rsidR="0079172F" w:rsidRDefault="00000000">
            <w:pPr>
              <w:spacing w:after="40"/>
              <w:rPr>
                <w:rFonts w:hint="eastAsia"/>
              </w:rPr>
            </w:pPr>
            <w:r>
              <w:rPr>
                <w:color w:val="2B2B2B"/>
              </w:rPr>
              <w:t>T-01</w:t>
            </w:r>
          </w:p>
        </w:tc>
      </w:tr>
      <w:tr w:rsidR="0079172F" w14:paraId="4689489A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843E297" w14:textId="77777777" w:rsidR="0079172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文件名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F58A39B" w14:textId="77777777" w:rsidR="0079172F" w:rsidRDefault="00000000">
            <w:pPr>
              <w:spacing w:after="40"/>
              <w:rPr>
                <w:rFonts w:hint="eastAsia"/>
              </w:rPr>
            </w:pPr>
            <w:r>
              <w:rPr>
                <w:color w:val="2B2B2B"/>
              </w:rPr>
              <w:t>选题申报表</w:t>
            </w:r>
          </w:p>
        </w:tc>
      </w:tr>
      <w:tr w:rsidR="0079172F" w14:paraId="41C0BC73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BB306E0" w14:textId="77777777" w:rsidR="0079172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类型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E1B8B6D" w14:textId="77777777" w:rsidR="0079172F" w:rsidRDefault="00000000">
            <w:pPr>
              <w:spacing w:after="40"/>
              <w:rPr>
                <w:rFonts w:hint="eastAsia"/>
              </w:rPr>
            </w:pPr>
            <w:r>
              <w:rPr>
                <w:color w:val="2B2B2B"/>
              </w:rPr>
              <w:t>管理表单</w:t>
            </w:r>
          </w:p>
        </w:tc>
      </w:tr>
      <w:tr w:rsidR="0079172F" w14:paraId="1646B9B5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A0A582E" w14:textId="77777777" w:rsidR="0079172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9E58C5E" w14:textId="77777777" w:rsidR="0079172F" w:rsidRDefault="00000000">
            <w:pPr>
              <w:spacing w:after="40"/>
              <w:rPr>
                <w:rFonts w:hint="eastAsia"/>
              </w:rPr>
            </w:pPr>
            <w:r>
              <w:rPr>
                <w:color w:val="2B2B2B"/>
              </w:rPr>
              <w:t>v1.0  ·  2026-05-06</w:t>
            </w:r>
          </w:p>
        </w:tc>
      </w:tr>
      <w:tr w:rsidR="0079172F" w14:paraId="6DB76E10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24F1A23" w14:textId="77777777" w:rsidR="0079172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小组 / 组号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FAA9233" w14:textId="77777777" w:rsidR="0079172F" w:rsidRDefault="00000000">
            <w:pPr>
              <w:spacing w:after="40"/>
              <w:rPr>
                <w:rFonts w:hint="eastAsia"/>
              </w:rPr>
            </w:pPr>
            <w:r>
              <w:rPr>
                <w:color w:val="2B2B2B"/>
              </w:rPr>
              <w:t>____</w:t>
            </w:r>
            <w:r w:rsidR="00E5435F" w:rsidRPr="00E5435F">
              <w:rPr>
                <w:rFonts w:hint="eastAsia"/>
                <w:color w:val="2B2B2B"/>
                <w:u w:val="single"/>
                <w:lang w:eastAsia="zh-CN"/>
              </w:rPr>
              <w:t>4组</w:t>
            </w:r>
            <w:r>
              <w:rPr>
                <w:color w:val="2B2B2B"/>
              </w:rPr>
              <w:t>_____</w:t>
            </w:r>
          </w:p>
        </w:tc>
      </w:tr>
      <w:tr w:rsidR="0079172F" w14:paraId="25273E23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1065D37" w14:textId="77777777" w:rsidR="0079172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班级 / 学号 / 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C32D521" w14:textId="77777777" w:rsidR="0079172F" w:rsidRDefault="00000000">
            <w:pPr>
              <w:spacing w:after="40"/>
              <w:rPr>
                <w:rFonts w:hint="eastAsia"/>
              </w:rPr>
            </w:pPr>
            <w:r>
              <w:rPr>
                <w:color w:val="2B2B2B"/>
              </w:rPr>
              <w:t>___</w:t>
            </w:r>
            <w:r w:rsidR="00E5435F" w:rsidRPr="00E5435F">
              <w:rPr>
                <w:rFonts w:hint="eastAsia"/>
                <w:color w:val="2B2B2B"/>
                <w:u w:val="single"/>
                <w:lang w:eastAsia="zh-CN"/>
              </w:rPr>
              <w:t>计算机23</w:t>
            </w:r>
            <w:r>
              <w:rPr>
                <w:color w:val="2B2B2B"/>
              </w:rPr>
              <w:t>___ / _</w:t>
            </w:r>
            <w:r w:rsidR="00E5435F" w:rsidRPr="00E5435F">
              <w:rPr>
                <w:rFonts w:hint="eastAsia"/>
                <w:color w:val="2B2B2B"/>
                <w:u w:val="single"/>
                <w:lang w:eastAsia="zh-CN"/>
              </w:rPr>
              <w:t>231002113</w:t>
            </w:r>
            <w:r>
              <w:rPr>
                <w:color w:val="2B2B2B"/>
              </w:rPr>
              <w:t>_ / _</w:t>
            </w:r>
            <w:r w:rsidR="00E5435F" w:rsidRPr="00E5435F">
              <w:rPr>
                <w:rFonts w:hint="eastAsia"/>
                <w:color w:val="2B2B2B"/>
                <w:u w:val="single"/>
                <w:lang w:eastAsia="zh-CN"/>
              </w:rPr>
              <w:t>罗正青</w:t>
            </w:r>
            <w:r>
              <w:rPr>
                <w:color w:val="2B2B2B"/>
              </w:rPr>
              <w:t>_</w:t>
            </w:r>
          </w:p>
        </w:tc>
      </w:tr>
      <w:tr w:rsidR="0079172F" w14:paraId="078F1A95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6D8794D0" w14:textId="77777777" w:rsidR="0079172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564D013" w14:textId="77777777" w:rsidR="0079172F" w:rsidRDefault="00000000">
            <w:pPr>
              <w:rPr>
                <w:rFonts w:hint="eastAsia"/>
              </w:rPr>
            </w:pPr>
            <w:r>
              <w:t>2026 - 06 - 02</w:t>
            </w:r>
          </w:p>
        </w:tc>
      </w:tr>
    </w:tbl>
    <w:p w14:paraId="17FB8A04" w14:textId="77777777" w:rsidR="0079172F" w:rsidRDefault="0079172F">
      <w:pPr>
        <w:rPr>
          <w:rFonts w:hint="eastAsia"/>
        </w:rPr>
      </w:pPr>
    </w:p>
    <w:p w14:paraId="27EA84A9" w14:textId="77777777" w:rsidR="0079172F" w:rsidRDefault="00000000">
      <w:pPr>
        <w:rPr>
          <w:rFonts w:hint="eastAsia"/>
        </w:rPr>
      </w:pPr>
      <w:r>
        <w:br w:type="page"/>
      </w:r>
    </w:p>
    <w:p w14:paraId="6AF00CA0" w14:textId="77777777" w:rsidR="0079172F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</w:rPr>
      </w:pPr>
      <w:r>
        <w:rPr>
          <w:b/>
          <w:color w:val="1A7A3D"/>
          <w:sz w:val="36"/>
        </w:rPr>
        <w:lastRenderedPageBreak/>
        <w:t>使用说明</w:t>
      </w:r>
    </w:p>
    <w:p w14:paraId="16215009" w14:textId="77777777" w:rsidR="0079172F" w:rsidRDefault="00000000">
      <w:pPr>
        <w:spacing w:after="80" w:line="336" w:lineRule="auto"/>
        <w:ind w:firstLine="340"/>
        <w:rPr>
          <w:rFonts w:hint="eastAsia"/>
          <w:lang w:eastAsia="zh-CN"/>
        </w:rPr>
      </w:pPr>
      <w:r>
        <w:rPr>
          <w:color w:val="2B2B2B"/>
          <w:lang w:eastAsia="zh-CN"/>
        </w:rPr>
        <w:t>本表用于课程设计立项前申报选题。教师审核通过后方可正式开题。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79172F" w14:paraId="40BDA419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17083121" w14:textId="77777777" w:rsidR="0079172F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 xml:space="preserve">📌 填写指引 </w:t>
            </w:r>
          </w:p>
          <w:p w14:paraId="305179E2" w14:textId="77777777" w:rsidR="0079172F" w:rsidRDefault="00000000">
            <w:pPr>
              <w:spacing w:after="40" w:line="336" w:lineRule="auto"/>
              <w:rPr>
                <w:rFonts w:hint="eastAsia"/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464D3A7C" w14:textId="77777777" w:rsidR="0079172F" w:rsidRDefault="0079172F">
      <w:pPr>
        <w:rPr>
          <w:rFonts w:hint="eastAsia"/>
          <w:lang w:eastAsia="zh-CN"/>
        </w:rPr>
      </w:pPr>
    </w:p>
    <w:p w14:paraId="1BC97400" w14:textId="77777777" w:rsidR="0079172F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</w:rPr>
      </w:pPr>
      <w:proofErr w:type="gramStart"/>
      <w:r>
        <w:rPr>
          <w:b/>
          <w:color w:val="1A7A3D"/>
          <w:sz w:val="36"/>
        </w:rPr>
        <w:t xml:space="preserve">1  </w:t>
      </w:r>
      <w:proofErr w:type="spellStart"/>
      <w:r>
        <w:rPr>
          <w:b/>
          <w:color w:val="1A7A3D"/>
          <w:sz w:val="36"/>
        </w:rPr>
        <w:t>小组基本信息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79172F" w14:paraId="75A13528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A73EC62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6C4030E8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79172F" w14:paraId="4339D3B8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481298E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班级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A240753" w14:textId="77777777" w:rsidR="0079172F" w:rsidRDefault="00E5435F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计算机23</w:t>
            </w:r>
          </w:p>
        </w:tc>
      </w:tr>
      <w:tr w:rsidR="0079172F" w14:paraId="11FD811E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C7C0825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小组组号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D514629" w14:textId="77777777" w:rsidR="0079172F" w:rsidRDefault="00000000">
            <w:pPr>
              <w:spacing w:before="40" w:after="40"/>
              <w:rPr>
                <w:rFonts w:hint="eastAsia"/>
              </w:rPr>
            </w:pPr>
            <w:r>
              <w:rPr>
                <w:color w:val="2B2B2B"/>
                <w:sz w:val="19"/>
              </w:rPr>
              <w:t>G_</w:t>
            </w:r>
            <w:r w:rsidR="00E5435F" w:rsidRPr="00E5435F">
              <w:rPr>
                <w:rFonts w:hint="eastAsia"/>
                <w:color w:val="2B2B2B"/>
                <w:sz w:val="19"/>
                <w:u w:val="single"/>
                <w:lang w:eastAsia="zh-CN"/>
              </w:rPr>
              <w:t>4</w:t>
            </w:r>
            <w:r>
              <w:rPr>
                <w:color w:val="2B2B2B"/>
                <w:sz w:val="19"/>
              </w:rPr>
              <w:t>_</w:t>
            </w:r>
          </w:p>
        </w:tc>
      </w:tr>
      <w:tr w:rsidR="0079172F" w14:paraId="1D1C726D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54F16CB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组长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62A3ABF" w14:textId="77777777" w:rsidR="0079172F" w:rsidRDefault="00E5435F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罗正青</w:t>
            </w:r>
          </w:p>
        </w:tc>
      </w:tr>
      <w:tr w:rsidR="0079172F" w14:paraId="69A3909D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75E8C8C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组员（姓名 / 学号）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142C59B" w14:textId="77777777" w:rsidR="0079172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1. _</w:t>
            </w:r>
            <w:r w:rsidR="00E5435F" w:rsidRPr="00E5435F">
              <w:rPr>
                <w:rFonts w:hint="eastAsia"/>
                <w:color w:val="2B2B2B"/>
                <w:sz w:val="19"/>
                <w:u w:val="single"/>
                <w:lang w:eastAsia="zh-CN"/>
              </w:rPr>
              <w:t>罗正青</w:t>
            </w:r>
            <w:r>
              <w:rPr>
                <w:color w:val="2B2B2B"/>
                <w:sz w:val="19"/>
                <w:lang w:eastAsia="zh-CN"/>
              </w:rPr>
              <w:t>_ / _</w:t>
            </w:r>
            <w:r w:rsidR="00E5435F" w:rsidRPr="00E5435F">
              <w:rPr>
                <w:rFonts w:hint="eastAsia"/>
                <w:color w:val="2B2B2B"/>
                <w:sz w:val="19"/>
                <w:u w:val="single"/>
                <w:lang w:eastAsia="zh-CN"/>
              </w:rPr>
              <w:t>231002113</w:t>
            </w:r>
            <w:r>
              <w:rPr>
                <w:color w:val="2B2B2B"/>
                <w:sz w:val="19"/>
                <w:lang w:eastAsia="zh-CN"/>
              </w:rPr>
              <w:t>_    2. _</w:t>
            </w:r>
            <w:r w:rsidR="00E5435F" w:rsidRPr="00E5435F">
              <w:rPr>
                <w:color w:val="2B2B2B"/>
                <w:sz w:val="19"/>
                <w:u w:val="single"/>
                <w:lang w:eastAsia="zh-CN"/>
              </w:rPr>
              <w:t>周济</w:t>
            </w:r>
            <w:r>
              <w:rPr>
                <w:color w:val="2B2B2B"/>
                <w:sz w:val="19"/>
                <w:lang w:eastAsia="zh-CN"/>
              </w:rPr>
              <w:t>_ / _</w:t>
            </w:r>
            <w:r w:rsidR="00E5435F" w:rsidRPr="00E5435F">
              <w:rPr>
                <w:color w:val="2B2B2B"/>
                <w:sz w:val="19"/>
                <w:u w:val="single"/>
                <w:lang w:eastAsia="zh-CN"/>
              </w:rPr>
              <w:t>231002212</w:t>
            </w:r>
            <w:r w:rsidRPr="00E5435F">
              <w:rPr>
                <w:color w:val="2B2B2B"/>
                <w:sz w:val="19"/>
                <w:u w:val="single"/>
                <w:lang w:eastAsia="zh-CN"/>
              </w:rPr>
              <w:t>_</w:t>
            </w:r>
            <w:r>
              <w:rPr>
                <w:color w:val="2B2B2B"/>
                <w:sz w:val="19"/>
                <w:lang w:eastAsia="zh-CN"/>
              </w:rPr>
              <w:t xml:space="preserve">    3. _</w:t>
            </w:r>
            <w:r w:rsidR="00E5435F" w:rsidRPr="00E5435F">
              <w:rPr>
                <w:rFonts w:hint="eastAsia"/>
                <w:color w:val="2B2B2B"/>
                <w:sz w:val="19"/>
                <w:u w:val="single"/>
                <w:lang w:eastAsia="zh-CN"/>
              </w:rPr>
              <w:t>李泰合</w:t>
            </w:r>
            <w:r w:rsidRPr="00E5435F">
              <w:rPr>
                <w:color w:val="2B2B2B"/>
                <w:sz w:val="19"/>
                <w:u w:val="single"/>
                <w:lang w:eastAsia="zh-CN"/>
              </w:rPr>
              <w:t>_</w:t>
            </w:r>
            <w:r>
              <w:rPr>
                <w:color w:val="2B2B2B"/>
                <w:sz w:val="19"/>
                <w:lang w:eastAsia="zh-CN"/>
              </w:rPr>
              <w:t xml:space="preserve"> / _</w:t>
            </w:r>
            <w:r w:rsidR="00E5435F" w:rsidRPr="00E5435F">
              <w:rPr>
                <w:color w:val="2B2B2B"/>
                <w:sz w:val="19"/>
                <w:u w:val="single"/>
                <w:lang w:eastAsia="zh-CN"/>
              </w:rPr>
              <w:t>231002204</w:t>
            </w:r>
            <w:r>
              <w:rPr>
                <w:color w:val="2B2B2B"/>
                <w:sz w:val="19"/>
                <w:lang w:eastAsia="zh-CN"/>
              </w:rPr>
              <w:t>_    4. _</w:t>
            </w:r>
            <w:r w:rsidR="00E5435F" w:rsidRPr="00E5435F">
              <w:rPr>
                <w:rFonts w:hint="eastAsia"/>
                <w:color w:val="2B2B2B"/>
                <w:sz w:val="19"/>
                <w:u w:val="single"/>
                <w:lang w:eastAsia="zh-CN"/>
              </w:rPr>
              <w:t>罗宇</w:t>
            </w:r>
            <w:r>
              <w:rPr>
                <w:color w:val="2B2B2B"/>
                <w:sz w:val="19"/>
                <w:lang w:eastAsia="zh-CN"/>
              </w:rPr>
              <w:t>_ / _</w:t>
            </w:r>
            <w:r w:rsidR="00E5435F" w:rsidRPr="00E5435F">
              <w:rPr>
                <w:color w:val="2B2B2B"/>
                <w:sz w:val="19"/>
                <w:u w:val="single"/>
                <w:lang w:eastAsia="zh-CN"/>
              </w:rPr>
              <w:t>231002213</w:t>
            </w:r>
            <w:r>
              <w:rPr>
                <w:color w:val="2B2B2B"/>
                <w:sz w:val="19"/>
                <w:lang w:eastAsia="zh-CN"/>
              </w:rPr>
              <w:t>_</w:t>
            </w:r>
            <w:r w:rsidR="00E5435F">
              <w:rPr>
                <w:rFonts w:hint="eastAsia"/>
                <w:color w:val="2B2B2B"/>
                <w:sz w:val="19"/>
                <w:lang w:eastAsia="zh-CN"/>
              </w:rPr>
              <w:t xml:space="preserve"> 5. _</w:t>
            </w:r>
            <w:r w:rsidR="00E5435F" w:rsidRPr="00E5435F">
              <w:rPr>
                <w:rFonts w:hint="eastAsia"/>
                <w:color w:val="2B2B2B"/>
                <w:sz w:val="19"/>
                <w:u w:val="single"/>
                <w:lang w:eastAsia="zh-CN"/>
              </w:rPr>
              <w:t>董浩田</w:t>
            </w:r>
            <w:r w:rsidR="00E5435F">
              <w:rPr>
                <w:rFonts w:hint="eastAsia"/>
                <w:color w:val="2B2B2B"/>
                <w:sz w:val="19"/>
                <w:lang w:eastAsia="zh-CN"/>
              </w:rPr>
              <w:t>_ / _</w:t>
            </w:r>
            <w:r w:rsidR="00E5435F" w:rsidRPr="00E5435F">
              <w:rPr>
                <w:color w:val="2B2B2B"/>
                <w:sz w:val="19"/>
                <w:u w:val="single"/>
                <w:lang w:eastAsia="zh-CN"/>
              </w:rPr>
              <w:t>230303213</w:t>
            </w:r>
            <w:r w:rsidR="00E5435F">
              <w:rPr>
                <w:rFonts w:hint="eastAsia"/>
                <w:color w:val="2B2B2B"/>
                <w:sz w:val="19"/>
                <w:lang w:eastAsia="zh-CN"/>
              </w:rPr>
              <w:t>_</w:t>
            </w:r>
          </w:p>
        </w:tc>
      </w:tr>
      <w:tr w:rsidR="0079172F" w14:paraId="1E094DC9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2EFD7E9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2B2B2B"/>
                <w:sz w:val="19"/>
              </w:rPr>
              <w:t>指导教师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63AEFAC" w14:textId="77777777" w:rsidR="0079172F" w:rsidRDefault="00E5435F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王升</w:t>
            </w:r>
          </w:p>
        </w:tc>
      </w:tr>
      <w:tr w:rsidR="0079172F" w14:paraId="4B855EA3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5F9E99D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申报日期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F8424D2" w14:textId="77777777" w:rsidR="0079172F" w:rsidRDefault="00000000">
            <w:pPr>
              <w:rPr>
                <w:rFonts w:hint="eastAsia"/>
              </w:rPr>
            </w:pPr>
            <w:r>
              <w:t>2026 - 06 - 02</w:t>
            </w:r>
          </w:p>
        </w:tc>
      </w:tr>
    </w:tbl>
    <w:p w14:paraId="568C5E97" w14:textId="77777777" w:rsidR="0079172F" w:rsidRDefault="007917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79172F" w14:paraId="76F5ADF7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215BCB7" w14:textId="77777777" w:rsidR="0079172F" w:rsidRDefault="00000000">
            <w:pPr>
              <w:rPr>
                <w:rFonts w:hint="eastAsia"/>
              </w:rPr>
            </w:pPr>
            <w:r>
              <w:rPr>
                <w:lang w:eastAsia="zh-CN"/>
              </w:rPr>
              <w:t>（班级、小组组号、组长、组员名单、指导教师等信息待团队确认后填写。</w:t>
            </w:r>
            <w:r>
              <w:t>）</w:t>
            </w:r>
          </w:p>
        </w:tc>
      </w:tr>
    </w:tbl>
    <w:p w14:paraId="4A1FD5BD" w14:textId="77777777" w:rsidR="0079172F" w:rsidRDefault="0079172F">
      <w:pPr>
        <w:rPr>
          <w:rFonts w:hint="eastAsia"/>
        </w:rPr>
      </w:pPr>
    </w:p>
    <w:p w14:paraId="42579AFD" w14:textId="77777777" w:rsidR="0079172F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</w:rPr>
      </w:pPr>
      <w:r>
        <w:rPr>
          <w:b/>
          <w:color w:val="1A7A3D"/>
          <w:sz w:val="36"/>
        </w:rPr>
        <w:t>2  选题信息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79172F" w14:paraId="7A976398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5E1A1E5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C0C9AB2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79172F" w14:paraId="5771D56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CD4C29F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选题编号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93AFFBE" w14:textId="77777777" w:rsidR="0079172F" w:rsidRDefault="00000000">
            <w:pPr>
              <w:rPr>
                <w:rFonts w:hint="eastAsia"/>
              </w:rPr>
            </w:pPr>
            <w:r>
              <w:t>☐ T-01    ☑ T-02    ☐ T-03    ☐ T-04    ☐ T-05    ☐ 自拟</w:t>
            </w:r>
          </w:p>
        </w:tc>
      </w:tr>
      <w:tr w:rsidR="0079172F" w14:paraId="008F091F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51548F5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选题名称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C9CA5BC" w14:textId="77777777" w:rsidR="0079172F" w:rsidRDefault="00000000">
            <w:pPr>
              <w:rPr>
                <w:rFonts w:hint="eastAsia"/>
              </w:rPr>
            </w:pPr>
            <w:r>
              <w:t>SwapCampus 校园闲置物品交易平台</w:t>
            </w:r>
          </w:p>
        </w:tc>
      </w:tr>
      <w:tr w:rsidR="0079172F" w14:paraId="776FA372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A5DAC5A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lastRenderedPageBreak/>
              <w:t>若为自拟，简要说明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6A9B41D" w14:textId="77777777" w:rsidR="0079172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N/A：本组选用课程推荐选题 T-02，非自拟选题。</w:t>
            </w:r>
          </w:p>
        </w:tc>
      </w:tr>
      <w:tr w:rsidR="0079172F" w14:paraId="125D61A8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0DE4BF2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2B2B2B"/>
                <w:sz w:val="19"/>
              </w:rPr>
              <w:t>选题难度（自评</w:t>
            </w:r>
            <w:proofErr w:type="spellEnd"/>
            <w:r>
              <w:rPr>
                <w:color w:val="2B2B2B"/>
                <w:sz w:val="19"/>
              </w:rPr>
              <w:t>）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B143C62" w14:textId="77777777" w:rsidR="0079172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☐ ★★ 容易    ☑ ★★★ 中等    ☐ ★★★★ 较难</w:t>
            </w:r>
          </w:p>
        </w:tc>
      </w:tr>
      <w:tr w:rsidR="0079172F" w14:paraId="6E7A3FD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3782CA5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2B2B2B"/>
                <w:sz w:val="19"/>
              </w:rPr>
              <w:t>预计代码量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4557BC6" w14:textId="77777777" w:rsidR="0079172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约 4000 行（不含自动生成）</w:t>
            </w:r>
          </w:p>
        </w:tc>
      </w:tr>
    </w:tbl>
    <w:p w14:paraId="62F0A819" w14:textId="77777777" w:rsidR="0079172F" w:rsidRDefault="0079172F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79172F" w14:paraId="1A4D493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456DA485" w14:textId="77777777" w:rsidR="0079172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本组选定 T-02 </w:t>
            </w:r>
            <w:proofErr w:type="spellStart"/>
            <w:r>
              <w:rPr>
                <w:lang w:eastAsia="zh-CN"/>
              </w:rPr>
              <w:t>SwapCampus</w:t>
            </w:r>
            <w:proofErr w:type="spellEnd"/>
            <w:r>
              <w:rPr>
                <w:lang w:eastAsia="zh-CN"/>
              </w:rPr>
              <w:t xml:space="preserve"> 校园闲置物品交易平台。项目面向校内师生闲置物品流转场景，计划实现实名用户体系、商品发布、分类检索、收藏下单、站内沟通、面交确认、评价反馈、举报审核与后台管理等核心能力。系统最终将完成“用户实名认证 → 卖家发布商品 → 买家检索并沟通 → 下单约定面交 → 双方确认交易 → 评价与信用分更新 → 管理员处理违规”的完整业务闭环。</w:t>
            </w:r>
          </w:p>
        </w:tc>
      </w:tr>
    </w:tbl>
    <w:p w14:paraId="21FDFCED" w14:textId="77777777" w:rsidR="0079172F" w:rsidRDefault="0079172F">
      <w:pPr>
        <w:rPr>
          <w:rFonts w:hint="eastAsia"/>
          <w:lang w:eastAsia="zh-CN"/>
        </w:rPr>
      </w:pPr>
    </w:p>
    <w:p w14:paraId="27DCC9F2" w14:textId="77777777" w:rsidR="0079172F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  <w:lang w:eastAsia="zh-CN"/>
        </w:rPr>
      </w:pPr>
      <w:r>
        <w:rPr>
          <w:b/>
          <w:color w:val="1A7A3D"/>
          <w:sz w:val="36"/>
          <w:lang w:eastAsia="zh-CN"/>
        </w:rPr>
        <w:t>3  选择本题的理由（≥ 200 字）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79172F" w14:paraId="059BCB01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B8EF24F" w14:textId="77777777" w:rsidR="004A7D81" w:rsidRDefault="004A7D81" w:rsidP="004A7D81">
            <w:pPr>
              <w:ind w:firstLineChars="200" w:firstLine="42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我们选择 </w:t>
            </w:r>
            <w:proofErr w:type="spellStart"/>
            <w:r>
              <w:rPr>
                <w:rFonts w:hint="eastAsia"/>
                <w:lang w:eastAsia="zh-CN"/>
              </w:rPr>
              <w:t>SwapCampus</w:t>
            </w:r>
            <w:proofErr w:type="spellEnd"/>
            <w:r>
              <w:rPr>
                <w:rFonts w:hint="eastAsia"/>
                <w:lang w:eastAsia="zh-CN"/>
              </w:rPr>
              <w:t xml:space="preserve"> 校园闲置物品交易平台作为本次软件工程课程设计题目，主要基于以下几方面</w:t>
            </w:r>
            <w:proofErr w:type="gramStart"/>
            <w:r>
              <w:rPr>
                <w:rFonts w:hint="eastAsia"/>
                <w:lang w:eastAsia="zh-CN"/>
              </w:rPr>
              <w:t>考量</w:t>
            </w:r>
            <w:proofErr w:type="gramEnd"/>
            <w:r>
              <w:rPr>
                <w:rFonts w:hint="eastAsia"/>
                <w:lang w:eastAsia="zh-CN"/>
              </w:rPr>
              <w:t>：</w:t>
            </w:r>
          </w:p>
          <w:p w14:paraId="25F27D78" w14:textId="77777777" w:rsidR="004A7D81" w:rsidRDefault="004A7D81" w:rsidP="004A7D81">
            <w:pPr>
              <w:ind w:firstLineChars="200" w:firstLine="42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首先，该题目具有明显的社会意义与应用价值。当前校园闲置物品交易大多依赖</w:t>
            </w:r>
            <w:proofErr w:type="gramStart"/>
            <w:r>
              <w:rPr>
                <w:rFonts w:hint="eastAsia"/>
                <w:lang w:eastAsia="zh-CN"/>
              </w:rPr>
              <w:t>微信群</w:t>
            </w:r>
            <w:proofErr w:type="gramEnd"/>
            <w:r>
              <w:rPr>
                <w:rFonts w:hint="eastAsia"/>
                <w:lang w:eastAsia="zh-CN"/>
              </w:rPr>
              <w:t>、朋友圈或线下口</w:t>
            </w:r>
            <w:proofErr w:type="gramStart"/>
            <w:r>
              <w:rPr>
                <w:rFonts w:hint="eastAsia"/>
                <w:lang w:eastAsia="zh-CN"/>
              </w:rPr>
              <w:t>口</w:t>
            </w:r>
            <w:proofErr w:type="gramEnd"/>
            <w:r>
              <w:rPr>
                <w:rFonts w:hint="eastAsia"/>
                <w:lang w:eastAsia="zh-CN"/>
              </w:rPr>
              <w:t>相传，存在信息分散、搜索困难、违规内容难管理等问题，同时现有的</w:t>
            </w:r>
            <w:proofErr w:type="gramStart"/>
            <w:r>
              <w:rPr>
                <w:rFonts w:hint="eastAsia"/>
                <w:lang w:eastAsia="zh-CN"/>
              </w:rPr>
              <w:t>微信群散</w:t>
            </w:r>
            <w:proofErr w:type="gramEnd"/>
            <w:r>
              <w:rPr>
                <w:rFonts w:hint="eastAsia"/>
                <w:lang w:eastAsia="zh-CN"/>
              </w:rPr>
              <w:t>点式交易方式也存在信息不透明、信用难追溯、交易效率低等痛点。</w:t>
            </w:r>
            <w:proofErr w:type="spellStart"/>
            <w:r>
              <w:rPr>
                <w:rFonts w:hint="eastAsia"/>
                <w:lang w:eastAsia="zh-CN"/>
              </w:rPr>
              <w:t>SwapCampus</w:t>
            </w:r>
            <w:proofErr w:type="spellEnd"/>
            <w:r>
              <w:rPr>
                <w:rFonts w:hint="eastAsia"/>
                <w:lang w:eastAsia="zh-CN"/>
              </w:rPr>
              <w:t xml:space="preserve"> 平台针对上述问题提供系统化解决方案，能够切实改善同学们的校园生活体验，具有较高的落地可行性与社会意义。同时该项目的需求明确且用户场景容易调研，并贴近校园的真实生活。</w:t>
            </w:r>
          </w:p>
          <w:p w14:paraId="62C423FB" w14:textId="77777777" w:rsidR="004A7D81" w:rsidRDefault="004A7D81" w:rsidP="004A7D81">
            <w:pPr>
              <w:ind w:firstLineChars="200" w:firstLine="42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从工程实现角度看，本题难度适中但不单薄且技术</w:t>
            </w:r>
            <w:proofErr w:type="gramStart"/>
            <w:r>
              <w:rPr>
                <w:rFonts w:hint="eastAsia"/>
                <w:lang w:eastAsia="zh-CN"/>
              </w:rPr>
              <w:t>栈</w:t>
            </w:r>
            <w:proofErr w:type="gramEnd"/>
            <w:r>
              <w:rPr>
                <w:rFonts w:hint="eastAsia"/>
                <w:lang w:eastAsia="zh-CN"/>
              </w:rPr>
              <w:t>全面：用户实名与信用</w:t>
            </w:r>
            <w:proofErr w:type="gramStart"/>
            <w:r>
              <w:rPr>
                <w:rFonts w:hint="eastAsia"/>
                <w:lang w:eastAsia="zh-CN"/>
              </w:rPr>
              <w:t>分体现</w:t>
            </w:r>
            <w:proofErr w:type="gramEnd"/>
            <w:r>
              <w:rPr>
                <w:rFonts w:hint="eastAsia"/>
                <w:lang w:eastAsia="zh-CN"/>
              </w:rPr>
              <w:t>可信体系，商品多</w:t>
            </w:r>
            <w:proofErr w:type="gramStart"/>
            <w:r>
              <w:rPr>
                <w:rFonts w:hint="eastAsia"/>
                <w:lang w:eastAsia="zh-CN"/>
              </w:rPr>
              <w:t>图发布</w:t>
            </w:r>
            <w:proofErr w:type="gramEnd"/>
            <w:r>
              <w:rPr>
                <w:rFonts w:hint="eastAsia"/>
                <w:lang w:eastAsia="zh-CN"/>
              </w:rPr>
              <w:t>和分类检索体现内容管理能力，站内即时通讯体现实时交互能力，订单、面交确认、评价和举报审核构成完整交易闭环。项目同时涵盖前后端分离开发、数据库设计、即时通讯（WebSocket）、对象存储（</w:t>
            </w:r>
            <w:proofErr w:type="spellStart"/>
            <w:r>
              <w:rPr>
                <w:rFonts w:hint="eastAsia"/>
                <w:lang w:eastAsia="zh-CN"/>
              </w:rPr>
              <w:t>MinIO</w:t>
            </w:r>
            <w:proofErr w:type="spellEnd"/>
            <w:r>
              <w:rPr>
                <w:rFonts w:hint="eastAsia"/>
                <w:lang w:eastAsia="zh-CN"/>
              </w:rPr>
              <w:t>）等主流技术，能够帮助团队成员在实践中系统掌握软件工程全流程，包括需求分析、架构设计、编码实现、测试与部署等各个环节。</w:t>
            </w:r>
          </w:p>
          <w:p w14:paraId="19A547A7" w14:textId="77777777" w:rsidR="004A7D81" w:rsidRDefault="004A7D81" w:rsidP="004A7D81">
            <w:pPr>
              <w:ind w:firstLineChars="200" w:firstLine="42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再者，本题功能模块划分清晰，易于团队协作分工。必做的六大模块职责明确。我们团队可按模块并行推进，既保证工作量均衡，又能在集成阶段锻炼协调沟通能力。最后，本题的验收标准明确可量化，有利于团队对项目质量进行把控。200 条种子数据、即时聊天延迟不高于 200ms、单元测试覆盖率不低于 60% 等硬性指标，促使我们在开发过程中注重代码质量与性能优化，而非仅追求功能堆砌。</w:t>
            </w:r>
          </w:p>
          <w:p w14:paraId="5C3C0515" w14:textId="74BA819F" w:rsidR="0079172F" w:rsidRDefault="004A7D81" w:rsidP="004A7D81">
            <w:pPr>
              <w:ind w:firstLineChars="200" w:firstLine="42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综合以上理由，我们认为 T-02 题目能够最大化地发挥本团队的优势，同时帮助每位成员获得全面、扎实的工程实践经验，因此选择本题。</w:t>
            </w:r>
          </w:p>
        </w:tc>
      </w:tr>
    </w:tbl>
    <w:p w14:paraId="44C786B5" w14:textId="77777777" w:rsidR="0079172F" w:rsidRDefault="0079172F">
      <w:pPr>
        <w:rPr>
          <w:rFonts w:hint="eastAsia"/>
          <w:lang w:eastAsia="zh-CN"/>
        </w:rPr>
      </w:pPr>
    </w:p>
    <w:p w14:paraId="3587A113" w14:textId="77777777" w:rsidR="0079172F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</w:rPr>
      </w:pPr>
      <w:proofErr w:type="gramStart"/>
      <w:r>
        <w:rPr>
          <w:b/>
          <w:color w:val="1A7A3D"/>
          <w:sz w:val="36"/>
        </w:rPr>
        <w:t xml:space="preserve">4  </w:t>
      </w:r>
      <w:proofErr w:type="spellStart"/>
      <w:r>
        <w:rPr>
          <w:b/>
          <w:color w:val="1A7A3D"/>
          <w:sz w:val="36"/>
        </w:rPr>
        <w:t>技术储备自评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2268"/>
      </w:tblGrid>
      <w:tr w:rsidR="0079172F" w14:paraId="26D918B1" w14:textId="77777777">
        <w:trPr>
          <w:jc w:val="center"/>
        </w:trPr>
        <w:tc>
          <w:tcPr>
            <w:tcW w:w="3402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F3B2F25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领域</w:t>
            </w:r>
          </w:p>
        </w:tc>
        <w:tc>
          <w:tcPr>
            <w:tcW w:w="3402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C8C5EBC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熟练程度</w:t>
            </w:r>
          </w:p>
        </w:tc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01AFFEF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主要负责人</w:t>
            </w:r>
          </w:p>
        </w:tc>
      </w:tr>
      <w:tr w:rsidR="0079172F" w14:paraId="26DE7D6F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194FFDD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前端（HTML/CSS/JS/Framework）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C28A709" w14:textId="77777777" w:rsidR="00104B27" w:rsidRDefault="00000000">
            <w:pPr>
              <w:rPr>
                <w:rFonts w:hint="eastAsia"/>
              </w:rPr>
            </w:pPr>
            <w:r>
              <w:t>☐ 入门  ☑ 熟悉  ☐ 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E9CF7E2" w14:textId="321B7D53" w:rsidR="00104B27" w:rsidRDefault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董浩田</w:t>
            </w:r>
          </w:p>
        </w:tc>
      </w:tr>
      <w:tr w:rsidR="0079172F" w14:paraId="6AC4E41C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07EC71E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后端（Spring/Django/FastAPI/Node）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AA9A1CA" w14:textId="77777777" w:rsidR="00104B27" w:rsidRDefault="00000000">
            <w:pPr>
              <w:rPr>
                <w:rFonts w:hint="eastAsia"/>
              </w:rPr>
            </w:pPr>
            <w:r>
              <w:t>☐ 入门  ☑ 熟悉  ☐ 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8B09EB2" w14:textId="7F603C26" w:rsidR="00104B27" w:rsidRDefault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罗正青</w:t>
            </w:r>
          </w:p>
        </w:tc>
      </w:tr>
      <w:tr w:rsidR="0079172F" w14:paraId="650FE577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E6FF106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数据库（SQL/NoSQL）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77E278E" w14:textId="77777777" w:rsidR="00104B27" w:rsidRDefault="00000000">
            <w:pPr>
              <w:rPr>
                <w:rFonts w:hint="eastAsia"/>
              </w:rPr>
            </w:pPr>
            <w:r>
              <w:t>☐ 入门  ☑ 熟悉  ☐ 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DC04B27" w14:textId="1AE2547C" w:rsidR="00104B27" w:rsidRDefault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李泰合</w:t>
            </w:r>
          </w:p>
        </w:tc>
      </w:tr>
      <w:tr w:rsidR="0079172F" w14:paraId="60CE50A7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DE2FF51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容器化与部署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8698E47" w14:textId="77777777" w:rsidR="00104B27" w:rsidRDefault="00000000">
            <w:pPr>
              <w:rPr>
                <w:rFonts w:hint="eastAsia"/>
              </w:rPr>
            </w:pPr>
            <w:r>
              <w:t>☑ 入门  ☐ 熟悉  ☐ 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484416B" w14:textId="2D857698" w:rsidR="00104B27" w:rsidRDefault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罗宇</w:t>
            </w:r>
          </w:p>
        </w:tc>
      </w:tr>
      <w:tr w:rsidR="0079172F" w14:paraId="5D7C788E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5F90C01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测试与质量保障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E4E6D70" w14:textId="77777777" w:rsidR="00104B27" w:rsidRDefault="00000000">
            <w:pPr>
              <w:rPr>
                <w:rFonts w:hint="eastAsia"/>
              </w:rPr>
            </w:pPr>
            <w:r>
              <w:t>☑ 入门  ☐ 熟悉  ☐ 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1C92AD1" w14:textId="793F028B" w:rsidR="00104B27" w:rsidRDefault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周济</w:t>
            </w:r>
          </w:p>
        </w:tc>
      </w:tr>
      <w:tr w:rsidR="0079172F" w14:paraId="380CECDA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B29B741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 xml:space="preserve">UI/UX </w:t>
            </w:r>
            <w:proofErr w:type="spellStart"/>
            <w:r>
              <w:rPr>
                <w:color w:val="2B2B2B"/>
                <w:sz w:val="19"/>
              </w:rPr>
              <w:t>设计</w:t>
            </w:r>
            <w:proofErr w:type="spellEnd"/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A680005" w14:textId="77777777" w:rsidR="00104B27" w:rsidRDefault="00000000">
            <w:pPr>
              <w:rPr>
                <w:rFonts w:hint="eastAsia"/>
              </w:rPr>
            </w:pPr>
            <w:r>
              <w:t>☑ 入门  ☐ 熟悉  ☐ 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2D59DA0" w14:textId="0199257B" w:rsidR="00104B27" w:rsidRDefault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周济</w:t>
            </w:r>
          </w:p>
        </w:tc>
      </w:tr>
    </w:tbl>
    <w:p w14:paraId="62E725FC" w14:textId="77777777" w:rsidR="0079172F" w:rsidRDefault="007917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79172F" w14:paraId="69D5EF6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8A916A0" w14:textId="6D7E1240" w:rsidR="0079172F" w:rsidRDefault="004A7D81" w:rsidP="004A7D81">
            <w:pPr>
              <w:ind w:firstLineChars="200" w:firstLine="420"/>
              <w:rPr>
                <w:rFonts w:hint="eastAsia"/>
                <w:lang w:eastAsia="zh-CN"/>
              </w:rPr>
            </w:pPr>
            <w:proofErr w:type="spellStart"/>
            <w:r w:rsidRPr="004A7D81">
              <w:t>初步技术方案：前端采用</w:t>
            </w:r>
            <w:proofErr w:type="spellEnd"/>
            <w:r w:rsidRPr="004A7D81">
              <w:t xml:space="preserve"> Vue 3 + Vite + TypeScript + Element </w:t>
            </w:r>
            <w:proofErr w:type="spellStart"/>
            <w:r w:rsidRPr="004A7D81">
              <w:t>Plus；后端采用</w:t>
            </w:r>
            <w:proofErr w:type="spellEnd"/>
            <w:r w:rsidRPr="004A7D81">
              <w:t xml:space="preserve"> Spring Boot 3 </w:t>
            </w:r>
            <w:proofErr w:type="spellStart"/>
            <w:r w:rsidRPr="004A7D81">
              <w:t>模块化单体架构；数据库采用SQLserver；对象存储采用本地</w:t>
            </w:r>
            <w:proofErr w:type="spellEnd"/>
            <w:r w:rsidRPr="004A7D81">
              <w:t xml:space="preserve"> </w:t>
            </w:r>
            <w:proofErr w:type="spellStart"/>
            <w:r w:rsidRPr="004A7D81">
              <w:t>MinIO</w:t>
            </w:r>
            <w:proofErr w:type="spellEnd"/>
            <w:r w:rsidRPr="004A7D81">
              <w:t xml:space="preserve"> </w:t>
            </w:r>
            <w:proofErr w:type="spellStart"/>
            <w:r w:rsidRPr="004A7D81">
              <w:t>或本地静态资源目录；即时通讯采用</w:t>
            </w:r>
            <w:proofErr w:type="spellEnd"/>
            <w:r w:rsidRPr="004A7D81">
              <w:t xml:space="preserve"> </w:t>
            </w:r>
            <w:proofErr w:type="spellStart"/>
            <w:r w:rsidRPr="004A7D81">
              <w:t>WebSocket，必要时可降级为短轮询；鉴权采用</w:t>
            </w:r>
            <w:proofErr w:type="spellEnd"/>
            <w:r w:rsidRPr="004A7D81">
              <w:t xml:space="preserve"> JWT + </w:t>
            </w:r>
            <w:proofErr w:type="spellStart"/>
            <w:r w:rsidRPr="004A7D81">
              <w:t>学号实名验证沙箱；测试采用</w:t>
            </w:r>
            <w:proofErr w:type="spellEnd"/>
            <w:r w:rsidRPr="004A7D81">
              <w:t xml:space="preserve"> JUnit 5、接口测试脚本和基础性能测试。</w:t>
            </w:r>
            <w:r w:rsidRPr="004A7D81">
              <w:rPr>
                <w:lang w:eastAsia="zh-CN"/>
              </w:rPr>
              <w:t>技术储备表中的熟练程度与主要负责人待团队成员确认后填写。</w:t>
            </w:r>
          </w:p>
        </w:tc>
      </w:tr>
    </w:tbl>
    <w:p w14:paraId="4F4E6F94" w14:textId="77777777" w:rsidR="0079172F" w:rsidRDefault="0079172F">
      <w:pPr>
        <w:rPr>
          <w:rFonts w:hint="eastAsia"/>
          <w:lang w:eastAsia="zh-CN"/>
        </w:rPr>
      </w:pPr>
    </w:p>
    <w:p w14:paraId="0F1B51D7" w14:textId="77777777" w:rsidR="0079172F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  <w:lang w:eastAsia="zh-CN"/>
        </w:rPr>
      </w:pPr>
      <w:r>
        <w:rPr>
          <w:b/>
          <w:color w:val="1A7A3D"/>
          <w:sz w:val="36"/>
          <w:lang w:eastAsia="zh-CN"/>
        </w:rPr>
        <w:t>5  已识别的主要风险（≥ 3 条）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79172F" w14:paraId="1EA9BA5E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256D4FA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 风险：站内即时通讯实现复杂，前后端联调容易占用较多时间。</w:t>
            </w:r>
          </w:p>
          <w:p w14:paraId="48355901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影响：聊天体验不稳定可能影响交易闭环演示。</w:t>
            </w:r>
          </w:p>
          <w:p w14:paraId="41A46191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应对计划：优先实现文本消息 WebSocket；图片和表情作为可选项；如 WebSocket 联调受阻，则降级为短轮询消息列表，保证买卖双方可沟通。</w:t>
            </w:r>
          </w:p>
          <w:p w14:paraId="5A3FC839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2. 风险：商品图片上传和存储涉及文件大小、格式校验、</w:t>
            </w:r>
            <w:proofErr w:type="gramStart"/>
            <w:r>
              <w:rPr>
                <w:rFonts w:hint="eastAsia"/>
                <w:lang w:eastAsia="zh-CN"/>
              </w:rPr>
              <w:t>缩略图</w:t>
            </w:r>
            <w:proofErr w:type="gramEnd"/>
            <w:r>
              <w:rPr>
                <w:rFonts w:hint="eastAsia"/>
                <w:lang w:eastAsia="zh-CN"/>
              </w:rPr>
              <w:t>和访问路径等问题。</w:t>
            </w:r>
          </w:p>
          <w:p w14:paraId="5BF116A9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影响：商品发布与展示可能出现不稳定。</w:t>
            </w:r>
          </w:p>
          <w:p w14:paraId="4AFF3712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应对计划：采用 </w:t>
            </w:r>
            <w:proofErr w:type="spellStart"/>
            <w:r>
              <w:rPr>
                <w:rFonts w:hint="eastAsia"/>
                <w:lang w:eastAsia="zh-CN"/>
              </w:rPr>
              <w:t>MinIO</w:t>
            </w:r>
            <w:proofErr w:type="spellEnd"/>
            <w:r>
              <w:rPr>
                <w:rFonts w:hint="eastAsia"/>
                <w:lang w:eastAsia="zh-CN"/>
              </w:rPr>
              <w:t xml:space="preserve"> 或本地静态目录，限制图片数量和大小，提供默认图片与种子数据，优先保证演示稳定。</w:t>
            </w:r>
          </w:p>
          <w:p w14:paraId="3BF09A09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 风险：信用分、评价和举报审核规则如果设计过细，会导致实现范围膨胀。</w:t>
            </w:r>
          </w:p>
          <w:p w14:paraId="185225B6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影响：后台管理和交易流程可能延期。</w:t>
            </w:r>
          </w:p>
          <w:p w14:paraId="227D73D0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应对计划：采用简化规则：默认信用分 60，完成交易加分，违规扣分，管理员人工处理举报，复杂游戏化能力作为选做项。</w:t>
            </w:r>
          </w:p>
          <w:p w14:paraId="41D0AAFC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 风险：违规商品审核和内容安全难以完全自动化。</w:t>
            </w:r>
          </w:p>
          <w:p w14:paraId="7D3C56C4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影响：系统可能无法证明社区治理能力。</w:t>
            </w:r>
          </w:p>
          <w:p w14:paraId="0ED99983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应对计划：实现关键词过滤 + 管理员人工审核，保留审核记录和处理结果，答辩时说明自动</w:t>
            </w:r>
            <w:proofErr w:type="gramStart"/>
            <w:r>
              <w:rPr>
                <w:rFonts w:hint="eastAsia"/>
                <w:lang w:eastAsia="zh-CN"/>
              </w:rPr>
              <w:t>审核仅</w:t>
            </w:r>
            <w:proofErr w:type="gramEnd"/>
            <w:r>
              <w:rPr>
                <w:rFonts w:hint="eastAsia"/>
                <w:lang w:eastAsia="zh-CN"/>
              </w:rPr>
              <w:t>作辅助。</w:t>
            </w:r>
          </w:p>
          <w:p w14:paraId="4CE2F741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5. 风险：课程要求文档多，若后期集中补写，容易出现文档与系统不一致。</w:t>
            </w:r>
          </w:p>
          <w:p w14:paraId="3A344916" w14:textId="77777777" w:rsidR="004A7D81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影响：文档评分和答辩可信度下降。</w:t>
            </w:r>
          </w:p>
          <w:p w14:paraId="261F6D1D" w14:textId="02E4ADFB" w:rsidR="0079172F" w:rsidRDefault="004A7D81" w:rsidP="004A7D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应对计划：需求、设计、数据库和测试文档随开发同步更新，每日提交，组长负责检查文档与代码一致性。</w:t>
            </w:r>
          </w:p>
        </w:tc>
      </w:tr>
    </w:tbl>
    <w:p w14:paraId="705F70E7" w14:textId="77777777" w:rsidR="0079172F" w:rsidRDefault="0079172F">
      <w:pPr>
        <w:rPr>
          <w:rFonts w:hint="eastAsia"/>
          <w:lang w:eastAsia="zh-CN"/>
        </w:rPr>
      </w:pPr>
    </w:p>
    <w:p w14:paraId="187B3612" w14:textId="77777777" w:rsidR="0079172F" w:rsidRDefault="00000000">
      <w:pPr>
        <w:keepNext/>
        <w:pBdr>
          <w:bottom w:val="single" w:sz="8" w:space="4" w:color="1A7A3D"/>
        </w:pBdr>
        <w:spacing w:before="280" w:after="120"/>
        <w:rPr>
          <w:rFonts w:hint="eastAsia"/>
        </w:rPr>
      </w:pPr>
      <w:proofErr w:type="gramStart"/>
      <w:r>
        <w:rPr>
          <w:b/>
          <w:color w:val="1A7A3D"/>
          <w:sz w:val="36"/>
        </w:rPr>
        <w:t xml:space="preserve">6  </w:t>
      </w:r>
      <w:proofErr w:type="spellStart"/>
      <w:r>
        <w:rPr>
          <w:b/>
          <w:color w:val="1A7A3D"/>
          <w:sz w:val="36"/>
        </w:rPr>
        <w:t>指导教师意见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79172F" w14:paraId="37073CE6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9D61699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52DBF0E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79172F" w14:paraId="45396D81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B821F7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审核意见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1FBD579" w14:textId="77777777" w:rsidR="0079172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☐ 通过    ☐ 修改后通过    ☐ 不通过</w:t>
            </w:r>
          </w:p>
        </w:tc>
      </w:tr>
      <w:tr w:rsidR="0079172F" w14:paraId="6C6948CD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72AD2F1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2B2B2B"/>
                <w:sz w:val="19"/>
              </w:rPr>
              <w:t>修改建议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0EB42AA" w14:textId="77777777" w:rsidR="0079172F" w:rsidRDefault="0079172F">
            <w:pPr>
              <w:spacing w:before="40" w:after="40"/>
              <w:rPr>
                <w:rFonts w:hint="eastAsia"/>
              </w:rPr>
            </w:pPr>
          </w:p>
        </w:tc>
      </w:tr>
      <w:tr w:rsidR="0079172F" w14:paraId="06E7FA5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E1AC088" w14:textId="77777777" w:rsidR="0079172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color w:val="2B2B2B"/>
                <w:sz w:val="19"/>
              </w:rPr>
              <w:t>教师签字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358F627" w14:textId="77777777" w:rsidR="0079172F" w:rsidRDefault="00000000">
            <w:pPr>
              <w:spacing w:before="40" w:after="40"/>
              <w:rPr>
                <w:rFonts w:hint="eastAsia"/>
              </w:rPr>
            </w:pPr>
            <w:r>
              <w:rPr>
                <w:color w:val="2B2B2B"/>
                <w:sz w:val="19"/>
              </w:rPr>
              <w:t>___________________  日期：20__-__-__</w:t>
            </w:r>
          </w:p>
        </w:tc>
      </w:tr>
    </w:tbl>
    <w:p w14:paraId="0C7C33C7" w14:textId="77777777" w:rsidR="0079172F" w:rsidRDefault="007917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79172F" w14:paraId="55B6910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3DB0E0C" w14:textId="77777777" w:rsidR="0079172F" w:rsidRDefault="00000000">
            <w:pPr>
              <w:rPr>
                <w:rFonts w:hint="eastAsia"/>
              </w:rPr>
            </w:pPr>
            <w:r>
              <w:rPr>
                <w:lang w:eastAsia="zh-CN"/>
              </w:rPr>
              <w:lastRenderedPageBreak/>
              <w:t>（指导教师意见待教师审核后填写。</w:t>
            </w:r>
            <w:r>
              <w:t>）</w:t>
            </w:r>
          </w:p>
        </w:tc>
      </w:tr>
    </w:tbl>
    <w:p w14:paraId="57E70CB1" w14:textId="77777777" w:rsidR="0079172F" w:rsidRDefault="0079172F">
      <w:pPr>
        <w:rPr>
          <w:rFonts w:hint="eastAsia"/>
        </w:rPr>
      </w:pPr>
    </w:p>
    <w:sectPr w:rsidR="0079172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153306">
    <w:abstractNumId w:val="8"/>
  </w:num>
  <w:num w:numId="2" w16cid:durableId="1274678216">
    <w:abstractNumId w:val="6"/>
  </w:num>
  <w:num w:numId="3" w16cid:durableId="1650742937">
    <w:abstractNumId w:val="5"/>
  </w:num>
  <w:num w:numId="4" w16cid:durableId="822937014">
    <w:abstractNumId w:val="4"/>
  </w:num>
  <w:num w:numId="5" w16cid:durableId="664585">
    <w:abstractNumId w:val="7"/>
  </w:num>
  <w:num w:numId="6" w16cid:durableId="1894847484">
    <w:abstractNumId w:val="3"/>
  </w:num>
  <w:num w:numId="7" w16cid:durableId="665860722">
    <w:abstractNumId w:val="2"/>
  </w:num>
  <w:num w:numId="8" w16cid:durableId="1044257326">
    <w:abstractNumId w:val="1"/>
  </w:num>
  <w:num w:numId="9" w16cid:durableId="193154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B27"/>
    <w:rsid w:val="0015074B"/>
    <w:rsid w:val="00223554"/>
    <w:rsid w:val="0029639D"/>
    <w:rsid w:val="002B44B0"/>
    <w:rsid w:val="00326F90"/>
    <w:rsid w:val="004A7D81"/>
    <w:rsid w:val="0079172F"/>
    <w:rsid w:val="00AA1D8D"/>
    <w:rsid w:val="00B47730"/>
    <w:rsid w:val="00CB0664"/>
    <w:rsid w:val="00E543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11A1C"/>
  <w14:defaultImageDpi w14:val="300"/>
  <w15:docId w15:val="{B19E1B3A-C552-4B6F-A9B7-1E4AB394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2026-06-02T06:44:00Z</dcterms:created>
  <dcterms:modified xsi:type="dcterms:W3CDTF">2026-06-02T06:44:00Z</dcterms:modified>
  <cp:category/>
</cp:coreProperties>
</file>